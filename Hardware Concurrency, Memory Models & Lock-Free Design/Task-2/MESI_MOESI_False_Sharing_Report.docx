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05B0A527" wp14:textId="77777777">
      <w:pPr>
        <w:jc w:val="center"/>
      </w:pPr>
      <w:r>
        <w:rPr>
          <w:rFonts w:ascii="Arial" w:hAnsi="Arial"/>
          <w:b/>
          <w:sz w:val="36"/>
        </w:rPr>
        <w:t>TASK 2 - MESI/MOESI, Cache Lines,</w:t>
      </w:r>
    </w:p>
    <w:p xmlns:wp14="http://schemas.microsoft.com/office/word/2010/wordml" w14:paraId="727F4BE6" wp14:textId="77777777">
      <w:pPr>
        <w:jc w:val="center"/>
      </w:pPr>
      <w:r>
        <w:rPr>
          <w:b/>
          <w:sz w:val="36"/>
        </w:rPr>
        <w:t>False Sharing &amp; Cache-Line Bouncing</w:t>
      </w:r>
    </w:p>
    <w:p xmlns:wp14="http://schemas.microsoft.com/office/word/2010/wordml" w14:paraId="1996DFB8" wp14:textId="77777777">
      <w:pPr>
        <w:jc w:val="center"/>
      </w:pPr>
      <w:r>
        <w:rPr>
          <w:sz w:val="22"/>
        </w:rPr>
        <w:t>Assigned Members: Dhruv &amp; Dikshit</w:t>
      </w:r>
    </w:p>
    <w:p xmlns:wp14="http://schemas.microsoft.com/office/word/2010/wordml" w14:paraId="6C956B81" wp14:textId="77777777">
      <w:r>
        <w:rPr>
          <w:b/>
          <w:sz w:val="28"/>
        </w:rPr>
        <w:t>1. Objective</w:t>
      </w:r>
    </w:p>
    <w:p xmlns:wp14="http://schemas.microsoft.com/office/word/2010/wordml" w14:paraId="3683C953" wp14:textId="77777777">
      <w:pPr>
        <w:spacing w:after="100" w:line="269" w:lineRule="auto"/>
      </w:pPr>
      <w:r>
        <w:t>The main objective of this task is to understand how CPU cache coherence works using MESI and MOESI protocols and to study cache lines, false sharing, and cache-line bouncing.</w:t>
      </w:r>
    </w:p>
    <w:p xmlns:wp14="http://schemas.microsoft.com/office/word/2010/wordml" w14:paraId="5BAFB143" wp14:textId="77777777">
      <w:pPr>
        <w:spacing w:after="100" w:line="269" w:lineRule="auto"/>
      </w:pPr>
      <w:r w:rsidR="1B176154">
        <w:rPr/>
        <w:t>We also implemented two Java programs: a program that causes false sharing and a padded version that reduces false sharing. Both programs were tested under the same conditions and their execution time and throughput were compared.</w:t>
      </w:r>
    </w:p>
    <w:p w:rsidR="1B176154" w:rsidP="1B176154" w:rsidRDefault="1B176154" w14:paraId="45387234" w14:textId="365F8181">
      <w:pPr>
        <w:rPr>
          <w:b w:val="1"/>
          <w:bCs w:val="1"/>
          <w:sz w:val="28"/>
          <w:szCs w:val="28"/>
        </w:rPr>
      </w:pPr>
    </w:p>
    <w:p xmlns:wp14="http://schemas.microsoft.com/office/word/2010/wordml" w14:paraId="414C268C" wp14:textId="77777777">
      <w:r>
        <w:rPr>
          <w:b/>
          <w:sz w:val="28"/>
        </w:rPr>
        <w:t>2. Basic Theory</w:t>
      </w:r>
    </w:p>
    <w:p xmlns:wp14="http://schemas.microsoft.com/office/word/2010/wordml" w14:paraId="0E3F8E99" wp14:textId="77777777">
      <w:r>
        <w:rPr>
          <w:b/>
          <w:sz w:val="23"/>
        </w:rPr>
        <w:t>2.1 Cache Line</w:t>
      </w:r>
    </w:p>
    <w:p xmlns:wp14="http://schemas.microsoft.com/office/word/2010/wordml" w14:paraId="0DC5D4D0" wp14:textId="77777777">
      <w:pPr>
        <w:spacing w:after="100" w:line="269" w:lineRule="auto"/>
      </w:pPr>
      <w:r>
        <w:t>A cache line is the basic unit of data that is transferred between the CPU cache and memory. A common cache line size in modern processors is 64 bytes.</w:t>
      </w:r>
    </w:p>
    <w:p xmlns:wp14="http://schemas.microsoft.com/office/word/2010/wordml" w14:paraId="19C8F815" wp14:textId="529195AF">
      <w:pPr>
        <w:spacing w:after="100"/>
        <w:ind w:left="216"/>
      </w:pPr>
      <w:r w:rsidRPr="1B176154" w:rsidR="1B176154">
        <w:rPr>
          <w:rFonts w:ascii="Courier New" w:hAnsi="Courier New"/>
          <w:sz w:val="16"/>
          <w:szCs w:val="16"/>
        </w:rPr>
        <w:t>64-Byte Cache Line</w:t>
      </w:r>
      <w:r>
        <w:br/>
      </w:r>
      <w:r w:rsidRPr="1B176154" w:rsidR="1B176154">
        <w:rPr>
          <w:rFonts w:ascii="Courier New" w:hAnsi="Courier New"/>
          <w:sz w:val="16"/>
          <w:szCs w:val="16"/>
        </w:rPr>
        <w:t>+------------------------------------------+</w:t>
      </w:r>
      <w:r>
        <w:br/>
      </w:r>
      <w:r w:rsidRPr="1B176154" w:rsidR="1B176154">
        <w:rPr>
          <w:rFonts w:ascii="Courier New" w:hAnsi="Courier New"/>
          <w:sz w:val="16"/>
          <w:szCs w:val="16"/>
        </w:rPr>
        <w:t>| count1 | count2 | other data ...         |</w:t>
      </w:r>
      <w:r>
        <w:br/>
      </w:r>
      <w:r w:rsidRPr="1B176154" w:rsidR="1B176154">
        <w:rPr>
          <w:rFonts w:ascii="Courier New" w:hAnsi="Courier New"/>
          <w:sz w:val="16"/>
          <w:szCs w:val="16"/>
        </w:rPr>
        <w:t>+------------------------------------------+</w:t>
      </w:r>
    </w:p>
    <w:p xmlns:wp14="http://schemas.microsoft.com/office/word/2010/wordml" w14:paraId="50155C06" wp14:textId="77777777">
      <w:r>
        <w:rPr>
          <w:b/>
          <w:sz w:val="23"/>
        </w:rPr>
        <w:t>2.2 Cache Coherence</w:t>
      </w:r>
    </w:p>
    <w:p xmlns:wp14="http://schemas.microsoft.com/office/word/2010/wordml" w14:paraId="1925A20A" wp14:textId="77777777">
      <w:pPr>
        <w:spacing w:after="100" w:line="269" w:lineRule="auto"/>
      </w:pPr>
      <w:r w:rsidR="1B176154">
        <w:rPr/>
        <w:t>When multiple CPU cores have copies of the same data in their caches, they need to keep those copies consistent. Cache coherence makes sure that when one core changes data, the other cores do not continue using an incorrect old copy. Protocols such as MESI and MOESI are used for this purpose.</w:t>
      </w:r>
    </w:p>
    <w:p w:rsidR="1B176154" w:rsidP="1B176154" w:rsidRDefault="1B176154" w14:paraId="29E68BA7" w14:textId="01BFD092">
      <w:pPr>
        <w:rPr>
          <w:b w:val="1"/>
          <w:bCs w:val="1"/>
          <w:sz w:val="28"/>
          <w:szCs w:val="28"/>
        </w:rPr>
      </w:pPr>
    </w:p>
    <w:p xmlns:wp14="http://schemas.microsoft.com/office/word/2010/wordml" w14:paraId="63C42817" wp14:textId="77777777">
      <w:r>
        <w:rPr>
          <w:b/>
          <w:sz w:val="28"/>
        </w:rPr>
        <w:t>3. MESI Protocol</w:t>
      </w:r>
    </w:p>
    <w:p xmlns:wp14="http://schemas.microsoft.com/office/word/2010/wordml" w14:paraId="1670C350" wp14:textId="77777777">
      <w:pPr>
        <w:spacing w:after="100" w:line="269" w:lineRule="auto"/>
      </w:pPr>
      <w:r>
        <w:t>MESI is a cache coherence protocol with four states: Modified, Exclusive, Shared, and Invalid.</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1EBEEE49" wp14:textId="77777777">
        <w:tc>
          <w:tcPr>
            <w:tcW w:w="5040" w:type="dxa"/>
            <w:vAlign w:val="center"/>
          </w:tcPr>
          <w:p w14:paraId="02AFDB51" wp14:textId="77777777">
            <w:r>
              <w:rPr>
                <w:rFonts w:ascii="Arial" w:hAnsi="Arial"/>
                <w:b/>
                <w:sz w:val="18"/>
              </w:rPr>
              <w:t>State</w:t>
            </w:r>
          </w:p>
        </w:tc>
        <w:tc>
          <w:tcPr>
            <w:tcW w:w="5040" w:type="dxa"/>
            <w:vAlign w:val="center"/>
          </w:tcPr>
          <w:p w14:paraId="0FBE1196" wp14:textId="77777777">
            <w:r>
              <w:rPr>
                <w:rFonts w:ascii="Arial" w:hAnsi="Arial"/>
                <w:b/>
                <w:sz w:val="18"/>
              </w:rPr>
              <w:t>Meaning</w:t>
            </w:r>
          </w:p>
        </w:tc>
      </w:tr>
      <w:tr xmlns:wp14="http://schemas.microsoft.com/office/word/2010/wordml" w14:paraId="186DF3D6" wp14:textId="77777777">
        <w:tc>
          <w:tcPr>
            <w:tcW w:w="5040" w:type="dxa"/>
            <w:vAlign w:val="center"/>
          </w:tcPr>
          <w:p w14:paraId="346C8634" wp14:textId="77777777">
            <w:r>
              <w:rPr>
                <w:rFonts w:ascii="Arial" w:hAnsi="Arial"/>
                <w:sz w:val="18"/>
              </w:rPr>
              <w:t>M - Modified</w:t>
            </w:r>
          </w:p>
        </w:tc>
        <w:tc>
          <w:tcPr>
            <w:tcW w:w="5040" w:type="dxa"/>
            <w:vAlign w:val="center"/>
          </w:tcPr>
          <w:p w14:paraId="6CF225A6" wp14:textId="77777777">
            <w:r>
              <w:rPr>
                <w:rFonts w:ascii="Arial" w:hAnsi="Arial"/>
                <w:sz w:val="18"/>
              </w:rPr>
              <w:t>The cache has modified the data and main memory may have an older value.</w:t>
            </w:r>
          </w:p>
        </w:tc>
      </w:tr>
      <w:tr xmlns:wp14="http://schemas.microsoft.com/office/word/2010/wordml" w14:paraId="6863585E" wp14:textId="77777777">
        <w:tc>
          <w:tcPr>
            <w:tcW w:w="5040" w:type="dxa"/>
            <w:vAlign w:val="center"/>
          </w:tcPr>
          <w:p w14:paraId="1AEEE7A3" wp14:textId="77777777">
            <w:r>
              <w:rPr>
                <w:rFonts w:ascii="Arial" w:hAnsi="Arial"/>
                <w:sz w:val="18"/>
              </w:rPr>
              <w:t>E - Exclusive</w:t>
            </w:r>
          </w:p>
        </w:tc>
        <w:tc>
          <w:tcPr>
            <w:tcW w:w="5040" w:type="dxa"/>
            <w:vAlign w:val="center"/>
          </w:tcPr>
          <w:p w14:paraId="7E251724" wp14:textId="77777777">
            <w:r>
              <w:rPr>
                <w:rFonts w:ascii="Arial" w:hAnsi="Arial"/>
                <w:sz w:val="18"/>
              </w:rPr>
              <w:t>Only this cache has the cache line and it has not been modified.</w:t>
            </w:r>
          </w:p>
        </w:tc>
      </w:tr>
      <w:tr xmlns:wp14="http://schemas.microsoft.com/office/word/2010/wordml" w14:paraId="7F8D1D33" wp14:textId="77777777">
        <w:tc>
          <w:tcPr>
            <w:tcW w:w="5040" w:type="dxa"/>
            <w:vAlign w:val="center"/>
          </w:tcPr>
          <w:p w14:paraId="5E8E639B" wp14:textId="77777777">
            <w:r>
              <w:rPr>
                <w:rFonts w:ascii="Arial" w:hAnsi="Arial"/>
                <w:sz w:val="18"/>
              </w:rPr>
              <w:t>S - Shared</w:t>
            </w:r>
          </w:p>
        </w:tc>
        <w:tc>
          <w:tcPr>
            <w:tcW w:w="5040" w:type="dxa"/>
            <w:vAlign w:val="center"/>
          </w:tcPr>
          <w:p w14:paraId="069F4898" wp14:textId="77777777">
            <w:r>
              <w:rPr>
                <w:rFonts w:ascii="Arial" w:hAnsi="Arial"/>
                <w:sz w:val="18"/>
              </w:rPr>
              <w:t>More than one cache can have the same clean copy.</w:t>
            </w:r>
          </w:p>
        </w:tc>
      </w:tr>
      <w:tr xmlns:wp14="http://schemas.microsoft.com/office/word/2010/wordml" w14:paraId="3038175B" wp14:textId="77777777">
        <w:tc>
          <w:tcPr>
            <w:tcW w:w="5040" w:type="dxa"/>
            <w:vAlign w:val="center"/>
          </w:tcPr>
          <w:p w14:paraId="600323AA" wp14:textId="77777777">
            <w:r>
              <w:rPr>
                <w:rFonts w:ascii="Arial" w:hAnsi="Arial"/>
                <w:sz w:val="18"/>
              </w:rPr>
              <w:t>I - Invalid</w:t>
            </w:r>
          </w:p>
        </w:tc>
        <w:tc>
          <w:tcPr>
            <w:tcW w:w="5040" w:type="dxa"/>
            <w:vAlign w:val="center"/>
          </w:tcPr>
          <w:p w14:paraId="67BC40AC" wp14:textId="77777777">
            <w:r>
              <w:rPr>
                <w:rFonts w:ascii="Arial" w:hAnsi="Arial"/>
                <w:sz w:val="18"/>
              </w:rPr>
              <w:t>The copy in the cache is no longer valid.</w:t>
            </w:r>
          </w:p>
        </w:tc>
      </w:tr>
    </w:tbl>
    <w:p xmlns:wp14="http://schemas.microsoft.com/office/word/2010/wordml" w14:paraId="7D094EA3" wp14:textId="1C493F16">
      <w:pPr>
        <w:spacing w:after="100"/>
        <w:ind w:left="216"/>
      </w:pPr>
      <w:r w:rsidRPr="1B176154" w:rsidR="1B176154">
        <w:rPr>
          <w:rFonts w:ascii="Courier New" w:hAnsi="Courier New"/>
          <w:sz w:val="16"/>
          <w:szCs w:val="16"/>
        </w:rPr>
        <w:t xml:space="preserve">     </w:t>
      </w:r>
    </w:p>
    <w:p xmlns:wp14="http://schemas.microsoft.com/office/word/2010/wordml" w:rsidP="1B176154" w14:paraId="455A3B35" wp14:textId="76A8344C">
      <w:pPr>
        <w:spacing w:after="100"/>
        <w:ind w:left="216"/>
        <w:rPr>
          <w:rFonts w:ascii="Courier New" w:hAnsi="Courier New"/>
          <w:sz w:val="16"/>
          <w:szCs w:val="16"/>
        </w:rPr>
      </w:pPr>
    </w:p>
    <w:p xmlns:wp14="http://schemas.microsoft.com/office/word/2010/wordml" w:rsidP="1B176154" w14:paraId="3E732135" wp14:textId="43D69D28">
      <w:pPr>
        <w:spacing w:after="100"/>
        <w:ind w:left="216"/>
        <w:rPr>
          <w:rFonts w:ascii="Courier New" w:hAnsi="Courier New"/>
          <w:sz w:val="16"/>
          <w:szCs w:val="16"/>
        </w:rPr>
      </w:pPr>
    </w:p>
    <w:p xmlns:wp14="http://schemas.microsoft.com/office/word/2010/wordml" w:rsidP="1B176154" w14:paraId="6439CC1F" wp14:textId="1208E6FB">
      <w:pPr>
        <w:spacing w:after="100"/>
        <w:ind w:left="216"/>
        <w:rPr>
          <w:rFonts w:ascii="Courier New" w:hAnsi="Courier New"/>
          <w:sz w:val="16"/>
          <w:szCs w:val="16"/>
        </w:rPr>
      </w:pPr>
    </w:p>
    <w:p xmlns:wp14="http://schemas.microsoft.com/office/word/2010/wordml" w:rsidP="1B176154" w14:paraId="34DA6B54" wp14:textId="74681520">
      <w:pPr>
        <w:spacing w:after="100"/>
        <w:ind w:left="216"/>
        <w:rPr>
          <w:rFonts w:ascii="Courier New" w:hAnsi="Courier New"/>
          <w:sz w:val="16"/>
          <w:szCs w:val="16"/>
        </w:rPr>
      </w:pPr>
    </w:p>
    <w:p xmlns:wp14="http://schemas.microsoft.com/office/word/2010/wordml" w:rsidP="1B176154" w14:paraId="72F96BFE" wp14:textId="66A3C286">
      <w:pPr>
        <w:spacing w:after="100"/>
        <w:ind w:left="216"/>
        <w:rPr>
          <w:rFonts w:ascii="Courier New" w:hAnsi="Courier New"/>
          <w:sz w:val="16"/>
          <w:szCs w:val="16"/>
        </w:rPr>
      </w:pPr>
    </w:p>
    <w:p xmlns:wp14="http://schemas.microsoft.com/office/word/2010/wordml" w14:paraId="32DEC191" wp14:textId="4E3F091D">
      <w:pPr>
        <w:spacing w:after="100"/>
        <w:ind w:left="216"/>
      </w:pPr>
      <w:r w:rsidRPr="1B176154" w:rsidR="1B176154">
        <w:rPr>
          <w:rFonts w:ascii="Courier New" w:hAnsi="Courier New"/>
          <w:sz w:val="16"/>
          <w:szCs w:val="16"/>
        </w:rPr>
        <w:t xml:space="preserve">  </w:t>
      </w:r>
    </w:p>
    <w:p xmlns:wp14="http://schemas.microsoft.com/office/word/2010/wordml" w14:paraId="2978FDA2" wp14:textId="2CA6F2C0">
      <w:pPr>
        <w:spacing w:after="100"/>
        <w:ind w:left="216"/>
      </w:pPr>
      <w:r w:rsidRPr="1B176154" w:rsidR="1B176154">
        <w:rPr>
          <w:rFonts w:ascii="Courier New" w:hAnsi="Courier New"/>
          <w:sz w:val="16"/>
          <w:szCs w:val="16"/>
        </w:rPr>
        <w:t xml:space="preserve">         </w:t>
      </w:r>
      <w:r w:rsidRPr="1B176154" w:rsidR="6DBC393D">
        <w:rPr>
          <w:rFonts w:ascii="Courier New" w:hAnsi="Courier New"/>
          <w:sz w:val="16"/>
          <w:szCs w:val="16"/>
        </w:rPr>
        <w:t xml:space="preserve">       </w:t>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  Modified |</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v                   v</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 Exclusive | ----&gt; |  Shared   |</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v</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  Invalid  |</w:t>
      </w:r>
      <w:r>
        <w:br/>
      </w:r>
      <w:r w:rsidRPr="1B176154" w:rsidR="1B176154">
        <w:rPr>
          <w:rFonts w:ascii="Courier New" w:hAnsi="Courier New"/>
          <w:sz w:val="16"/>
          <w:szCs w:val="16"/>
        </w:rPr>
        <w:t xml:space="preserve">                 +-----------+</w:t>
      </w:r>
    </w:p>
    <w:p w:rsidR="1B176154" w:rsidP="1B176154" w:rsidRDefault="1B176154" w14:paraId="234AE9ED" w14:textId="6C3531C9">
      <w:pPr>
        <w:pStyle w:val="Normal"/>
        <w:spacing w:after="100"/>
        <w:ind w:left="216"/>
        <w:rPr>
          <w:rFonts w:ascii="Courier New" w:hAnsi="Courier New"/>
          <w:sz w:val="16"/>
          <w:szCs w:val="16"/>
        </w:rPr>
      </w:pPr>
    </w:p>
    <w:p xmlns:wp14="http://schemas.microsoft.com/office/word/2010/wordml" w14:paraId="70929F6C" wp14:textId="77777777">
      <w:pPr>
        <w:spacing w:after="100" w:line="269" w:lineRule="auto"/>
      </w:pPr>
      <w:r w:rsidR="1B176154">
        <w:rPr/>
        <w:t>The exact transitions depend on what the processor is doing, such as reading, writing, or another core requesting the same cache line.</w:t>
      </w:r>
    </w:p>
    <w:p w:rsidR="1B176154" w:rsidP="1B176154" w:rsidRDefault="1B176154" w14:paraId="5ECA5FC0" w14:textId="1E7120F0">
      <w:pPr>
        <w:spacing w:after="100" w:line="269" w:lineRule="auto"/>
      </w:pPr>
    </w:p>
    <w:p w:rsidR="1B176154" w:rsidP="1B176154" w:rsidRDefault="1B176154" w14:paraId="57E47B24" w14:textId="710FBA51">
      <w:pPr>
        <w:spacing w:after="100" w:line="269" w:lineRule="auto"/>
      </w:pPr>
    </w:p>
    <w:p w:rsidR="7A7A862C" w:rsidRDefault="7A7A862C" w14:paraId="34148B0C" w14:textId="2DF89EA5">
      <w:r w:rsidRPr="7A7A862C" w:rsidR="7A7A862C">
        <w:rPr>
          <w:b w:val="1"/>
          <w:bCs w:val="1"/>
          <w:sz w:val="28"/>
          <w:szCs w:val="28"/>
        </w:rPr>
        <w:t>4. MOESI Protocol</w:t>
      </w:r>
    </w:p>
    <w:p xmlns:wp14="http://schemas.microsoft.com/office/word/2010/wordml" w14:paraId="208FF07E" wp14:textId="77777777">
      <w:pPr>
        <w:spacing w:after="100" w:line="269" w:lineRule="auto"/>
      </w:pPr>
      <w:r>
        <w:t>MOESI is an extension of MESI. It has five states: Modified (M), Owned (O), Exclusive (E), Shared (S), and Invalid (I).</w:t>
      </w:r>
    </w:p>
    <w:p xmlns:wp14="http://schemas.microsoft.com/office/word/2010/wordml" w14:paraId="6E824AFD" wp14:textId="77777777">
      <w:pPr>
        <w:spacing w:after="100" w:line="269" w:lineRule="auto"/>
      </w:pPr>
      <w:r w:rsidR="7A7A862C">
        <w:rPr/>
        <w:t>The additional state is O (Owned). The Owned state allows one cache to have the latest modified data while another cache can also have a shared copy.</w:t>
      </w:r>
    </w:p>
    <w:p w:rsidR="7A7A862C" w:rsidP="7A7A862C" w:rsidRDefault="7A7A862C" w14:paraId="6F0641CB" w14:textId="7CF027E9">
      <w:pPr>
        <w:spacing w:after="100" w:line="269" w:lineRule="auto"/>
      </w:pPr>
    </w:p>
    <w:p xmlns:wp14="http://schemas.microsoft.com/office/word/2010/wordml" w14:paraId="2F4EDE50" wp14:textId="77777777">
      <w:pPr>
        <w:spacing w:after="100"/>
        <w:ind w:left="216"/>
      </w:pPr>
      <w:r w:rsidRPr="7A7A862C" w:rsidR="7A7A862C">
        <w:rPr>
          <w:rFonts w:ascii="Courier New" w:hAnsi="Courier New"/>
          <w:sz w:val="16"/>
          <w:szCs w:val="16"/>
        </w:rPr>
        <w:t>MESI  -&gt; M E S I</w:t>
      </w:r>
      <w:r>
        <w:br/>
      </w:r>
      <w:r w:rsidRPr="7A7A862C" w:rsidR="7A7A862C">
        <w:rPr>
          <w:rFonts w:ascii="Courier New" w:hAnsi="Courier New"/>
          <w:sz w:val="16"/>
          <w:szCs w:val="16"/>
        </w:rPr>
        <w:t>MOESI -&gt; M O E S I</w:t>
      </w:r>
    </w:p>
    <w:p w:rsidR="7A7A862C" w:rsidP="7A7A862C" w:rsidRDefault="7A7A862C" w14:paraId="06314AF4" w14:textId="7C9F7F4A">
      <w:pPr>
        <w:spacing w:after="100"/>
        <w:ind w:left="216"/>
        <w:rPr>
          <w:rFonts w:ascii="Courier New" w:hAnsi="Courier New"/>
          <w:sz w:val="16"/>
          <w:szCs w:val="16"/>
        </w:rPr>
      </w:pPr>
    </w:p>
    <w:p w:rsidR="1B176154" w:rsidP="1B176154" w:rsidRDefault="1B176154" w14:paraId="16115746" w14:textId="7C670C43">
      <w:pPr>
        <w:spacing w:after="100"/>
        <w:ind w:left="216"/>
        <w:rPr>
          <w:rFonts w:ascii="Courier New" w:hAnsi="Courier New"/>
          <w:sz w:val="16"/>
          <w:szCs w:val="16"/>
        </w:rPr>
      </w:pPr>
    </w:p>
    <w:p w:rsidR="1B176154" w:rsidP="1B176154" w:rsidRDefault="1B176154" w14:paraId="099EF958" w14:textId="64B89CC3">
      <w:pPr>
        <w:spacing w:after="100"/>
        <w:ind w:left="216"/>
        <w:rPr>
          <w:rFonts w:ascii="Courier New" w:hAnsi="Courier New"/>
          <w:sz w:val="16"/>
          <w:szCs w:val="16"/>
        </w:rPr>
      </w:pPr>
    </w:p>
    <w:p xmlns:wp14="http://schemas.microsoft.com/office/word/2010/wordml" w14:paraId="7B28C519" wp14:textId="77777777">
      <w:r>
        <w:rPr>
          <w:b/>
          <w:sz w:val="28"/>
        </w:rPr>
        <w:t>5. False Sharing</w:t>
      </w:r>
    </w:p>
    <w:p xmlns:wp14="http://schemas.microsoft.com/office/word/2010/wordml" w14:paraId="5ED42F4E" wp14:textId="77777777">
      <w:pPr>
        <w:spacing w:after="100" w:line="269" w:lineRule="auto"/>
      </w:pPr>
      <w:r>
        <w:t>False sharing happens when two different threads modify different variables, but those variables are present in the same cache line. The variables are different, but because they are in the same cache line, the CPU cache coherence mechanism has to keep handling the same cache line between the cores. This creates unnecessary cache coherence traffic.</w:t>
      </w:r>
    </w:p>
    <w:p xmlns:wp14="http://schemas.microsoft.com/office/word/2010/wordml" w14:paraId="57D62A4B" wp14:textId="77777777">
      <w:pPr>
        <w:spacing w:after="100"/>
        <w:ind w:left="216"/>
      </w:pPr>
      <w:r w:rsidRPr="1B176154" w:rsidR="1B176154">
        <w:rPr>
          <w:rFonts w:ascii="Courier New" w:hAnsi="Courier New"/>
          <w:sz w:val="16"/>
          <w:szCs w:val="16"/>
        </w:rPr>
        <w:t xml:space="preserve">                 Same Cache Line</w:t>
      </w:r>
      <w:r>
        <w:br/>
      </w:r>
      <w:r w:rsidRPr="1B176154" w:rsidR="1B176154">
        <w:rPr>
          <w:rFonts w:ascii="Courier New" w:hAnsi="Courier New"/>
          <w:sz w:val="16"/>
          <w:szCs w:val="16"/>
        </w:rPr>
        <w:t>+---------------------------------------+</w:t>
      </w:r>
      <w:r>
        <w:br/>
      </w:r>
      <w:r w:rsidRPr="1B176154" w:rsidR="1B176154">
        <w:rPr>
          <w:rFonts w:ascii="Courier New" w:hAnsi="Courier New"/>
          <w:sz w:val="16"/>
          <w:szCs w:val="16"/>
        </w:rPr>
        <w:t>| count1              | count2          |</w:t>
      </w:r>
      <w:r>
        <w:br/>
      </w:r>
      <w:r w:rsidRPr="1B176154" w:rsidR="1B176154">
        <w:rPr>
          <w:rFonts w:ascii="Courier New" w:hAnsi="Courier New"/>
          <w:sz w:val="16"/>
          <w:szCs w:val="16"/>
        </w:rPr>
        <w:t>+---------------------------------------+</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Thread 1                Thread 2</w:t>
      </w:r>
    </w:p>
    <w:p w:rsidR="1B176154" w:rsidP="1B176154" w:rsidRDefault="1B176154" w14:paraId="26D7930D" w14:textId="460B07F9">
      <w:pPr>
        <w:spacing w:after="100"/>
        <w:ind w:left="216"/>
        <w:rPr>
          <w:rFonts w:ascii="Courier New" w:hAnsi="Courier New"/>
          <w:sz w:val="16"/>
          <w:szCs w:val="16"/>
        </w:rPr>
      </w:pPr>
    </w:p>
    <w:p w:rsidR="1B176154" w:rsidP="1B176154" w:rsidRDefault="1B176154" w14:paraId="65CF5149" w14:textId="0186CF04">
      <w:pPr>
        <w:spacing w:after="100"/>
        <w:ind w:left="216"/>
        <w:rPr>
          <w:rFonts w:ascii="Courier New" w:hAnsi="Courier New"/>
          <w:sz w:val="16"/>
          <w:szCs w:val="16"/>
        </w:rPr>
      </w:pPr>
    </w:p>
    <w:p w:rsidR="1B176154" w:rsidP="1B176154" w:rsidRDefault="1B176154" w14:paraId="0F7BD9D5" w14:textId="1D04028C">
      <w:pPr>
        <w:rPr>
          <w:b w:val="1"/>
          <w:bCs w:val="1"/>
          <w:sz w:val="28"/>
          <w:szCs w:val="28"/>
        </w:rPr>
      </w:pPr>
    </w:p>
    <w:p w:rsidR="1B176154" w:rsidP="1B176154" w:rsidRDefault="1B176154" w14:paraId="3E48862E" w14:textId="0C469013">
      <w:pPr>
        <w:rPr>
          <w:b w:val="1"/>
          <w:bCs w:val="1"/>
          <w:sz w:val="28"/>
          <w:szCs w:val="28"/>
        </w:rPr>
      </w:pPr>
    </w:p>
    <w:p w:rsidR="1B176154" w:rsidP="1B176154" w:rsidRDefault="1B176154" w14:paraId="6F854D41" w14:textId="5F9C30C8">
      <w:pPr>
        <w:rPr>
          <w:b w:val="1"/>
          <w:bCs w:val="1"/>
          <w:sz w:val="28"/>
          <w:szCs w:val="28"/>
        </w:rPr>
      </w:pPr>
    </w:p>
    <w:p w:rsidR="1B176154" w:rsidP="1B176154" w:rsidRDefault="1B176154" w14:paraId="10CCA61C" w14:textId="15900E09">
      <w:pPr>
        <w:rPr>
          <w:b w:val="1"/>
          <w:bCs w:val="1"/>
          <w:sz w:val="28"/>
          <w:szCs w:val="28"/>
        </w:rPr>
      </w:pPr>
    </w:p>
    <w:p xmlns:wp14="http://schemas.microsoft.com/office/word/2010/wordml" w14:paraId="295191F7" wp14:textId="77777777">
      <w:r>
        <w:rPr>
          <w:b/>
          <w:sz w:val="28"/>
        </w:rPr>
        <w:t>6. Cache-Line Bouncing</w:t>
      </w:r>
    </w:p>
    <w:p xmlns:wp14="http://schemas.microsoft.com/office/word/2010/wordml" w14:paraId="0FEC8221" wp14:textId="77777777">
      <w:pPr>
        <w:spacing w:after="100" w:line="269" w:lineRule="auto"/>
      </w:pPr>
      <w:r w:rsidR="1B176154">
        <w:rPr/>
        <w:t>When two cores repeatedly modify data belonging to the same cache line, the cache line can repeatedly move between the cores or require ownership and invalidation actions. This repeated activity is commonly referred to as cache-line bouncing. It creates extra overhead and can reduce program performance.</w:t>
      </w:r>
    </w:p>
    <w:p w:rsidR="1B176154" w:rsidP="1B176154" w:rsidRDefault="1B176154" w14:paraId="35B41B1B" w14:textId="7C16D3FC">
      <w:pPr>
        <w:spacing w:after="100"/>
        <w:ind w:left="216"/>
        <w:rPr>
          <w:rFonts w:ascii="Courier New" w:hAnsi="Courier New"/>
          <w:sz w:val="16"/>
          <w:szCs w:val="16"/>
        </w:rPr>
      </w:pPr>
    </w:p>
    <w:p w:rsidR="1B176154" w:rsidP="1B176154" w:rsidRDefault="1B176154" w14:paraId="6E3BD759" w14:textId="127C2AE9">
      <w:pPr>
        <w:spacing w:after="100"/>
        <w:ind w:left="216"/>
        <w:rPr>
          <w:rFonts w:ascii="Courier New" w:hAnsi="Courier New"/>
          <w:sz w:val="16"/>
          <w:szCs w:val="16"/>
        </w:rPr>
      </w:pPr>
    </w:p>
    <w:p xmlns:wp14="http://schemas.microsoft.com/office/word/2010/wordml" w14:paraId="67D59BFB" wp14:textId="77777777">
      <w:pPr>
        <w:spacing w:after="100"/>
        <w:ind w:left="216"/>
      </w:pPr>
      <w:r w:rsidRPr="1B176154" w:rsidR="1B176154">
        <w:rPr>
          <w:rFonts w:ascii="Courier New" w:hAnsi="Courier New"/>
          <w:sz w:val="16"/>
          <w:szCs w:val="16"/>
        </w:rPr>
        <w:t>Core 1</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 modifies count1</w:t>
      </w:r>
      <w:r>
        <w:br/>
      </w:r>
      <w:r w:rsidRPr="1B176154" w:rsidR="1B176154">
        <w:rPr>
          <w:rFonts w:ascii="Courier New" w:hAnsi="Courier New"/>
          <w:sz w:val="16"/>
          <w:szCs w:val="16"/>
        </w:rPr>
        <w:t xml:space="preserve">  v</w:t>
      </w:r>
      <w:r>
        <w:br/>
      </w:r>
      <w:r w:rsidRPr="1B176154" w:rsidR="1B176154">
        <w:rPr>
          <w:rFonts w:ascii="Courier New" w:hAnsi="Courier New"/>
          <w:sz w:val="16"/>
          <w:szCs w:val="16"/>
        </w:rPr>
        <w:t>Cache Line</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 coherence activity</w:t>
      </w:r>
      <w:r>
        <w:br/>
      </w:r>
      <w:r w:rsidRPr="1B176154" w:rsidR="1B176154">
        <w:rPr>
          <w:rFonts w:ascii="Courier New" w:hAnsi="Courier New"/>
          <w:sz w:val="16"/>
          <w:szCs w:val="16"/>
        </w:rPr>
        <w:t xml:space="preserve">  v</w:t>
      </w:r>
      <w:r>
        <w:br/>
      </w:r>
      <w:r w:rsidRPr="1B176154" w:rsidR="1B176154">
        <w:rPr>
          <w:rFonts w:ascii="Courier New" w:hAnsi="Courier New"/>
          <w:sz w:val="16"/>
          <w:szCs w:val="16"/>
        </w:rPr>
        <w:t>Core 2</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 modifies count2</w:t>
      </w:r>
      <w:r>
        <w:br/>
      </w:r>
      <w:r w:rsidRPr="1B176154" w:rsidR="1B176154">
        <w:rPr>
          <w:rFonts w:ascii="Courier New" w:hAnsi="Courier New"/>
          <w:sz w:val="16"/>
          <w:szCs w:val="16"/>
        </w:rPr>
        <w:t xml:space="preserve">  v</w:t>
      </w:r>
      <w:r>
        <w:br/>
      </w:r>
      <w:r w:rsidRPr="1B176154" w:rsidR="1B176154">
        <w:rPr>
          <w:rFonts w:ascii="Courier New" w:hAnsi="Courier New"/>
          <w:sz w:val="16"/>
          <w:szCs w:val="16"/>
        </w:rPr>
        <w:t>Cache Line</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 coherence activity</w:t>
      </w:r>
      <w:r>
        <w:br/>
      </w:r>
      <w:r w:rsidRPr="1B176154" w:rsidR="1B176154">
        <w:rPr>
          <w:rFonts w:ascii="Courier New" w:hAnsi="Courier New"/>
          <w:sz w:val="16"/>
          <w:szCs w:val="16"/>
        </w:rPr>
        <w:t xml:space="preserve">  v</w:t>
      </w:r>
      <w:r>
        <w:br/>
      </w:r>
      <w:r w:rsidRPr="1B176154" w:rsidR="1B176154">
        <w:rPr>
          <w:rFonts w:ascii="Courier New" w:hAnsi="Courier New"/>
          <w:sz w:val="16"/>
          <w:szCs w:val="16"/>
        </w:rPr>
        <w:t>Core 1</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+-----------------&gt; ...</w:t>
      </w:r>
    </w:p>
    <w:p w:rsidR="1B176154" w:rsidP="1B176154" w:rsidRDefault="1B176154" w14:paraId="5C62E359" w14:textId="1E58F658">
      <w:pPr>
        <w:spacing w:after="100"/>
        <w:ind w:left="216"/>
        <w:rPr>
          <w:rFonts w:ascii="Courier New" w:hAnsi="Courier New"/>
          <w:sz w:val="16"/>
          <w:szCs w:val="16"/>
        </w:rPr>
      </w:pPr>
    </w:p>
    <w:p w:rsidR="1B176154" w:rsidRDefault="1B176154" w14:paraId="2C1AA851" w14:textId="56342843">
      <w:r w:rsidRPr="1B176154" w:rsidR="1B176154">
        <w:rPr>
          <w:b w:val="1"/>
          <w:bCs w:val="1"/>
          <w:sz w:val="28"/>
          <w:szCs w:val="28"/>
        </w:rPr>
        <w:t>7. Experiment</w:t>
      </w:r>
    </w:p>
    <w:p xmlns:wp14="http://schemas.microsoft.com/office/word/2010/wordml" w14:paraId="2E6ADA8A" wp14:textId="77777777">
      <w:pPr>
        <w:spacing w:after="100" w:line="269" w:lineRule="auto"/>
      </w:pPr>
      <w:r>
        <w:t>To observe the effect of false sharing, two Java programs were created.</w:t>
      </w:r>
    </w:p>
    <w:p xmlns:wp14="http://schemas.microsoft.com/office/word/2010/wordml" w14:paraId="328A04AF" wp14:textId="77777777">
      <w:r>
        <w:rPr>
          <w:b/>
          <w:sz w:val="23"/>
        </w:rPr>
        <w:t>Version 1 - False Sharing</w:t>
      </w:r>
    </w:p>
    <w:p xmlns:wp14="http://schemas.microsoft.com/office/word/2010/wordml" w14:paraId="4894CFEF" wp14:textId="77777777">
      <w:pPr>
        <w:spacing w:after="100" w:line="269" w:lineRule="auto"/>
      </w:pPr>
      <w:r>
        <w:t>In the first program, two threads update two adjacent variables. Since the variables are adjacent, they can be placed in the same cache line.</w:t>
      </w:r>
    </w:p>
    <w:p xmlns:wp14="http://schemas.microsoft.com/office/word/2010/wordml" w14:paraId="145783C3" wp14:textId="77777777">
      <w:pPr>
        <w:spacing w:after="100"/>
        <w:ind w:left="216"/>
      </w:pPr>
      <w:r>
        <w:rPr>
          <w:rFonts w:ascii="Courier New" w:hAnsi="Courier New"/>
          <w:sz w:val="16"/>
        </w:rPr>
        <w:t>Thread 1 -&gt; count1++</w:t>
      </w:r>
      <w:r>
        <w:rPr>
          <w:rFonts w:ascii="Courier New" w:hAnsi="Courier New"/>
          <w:sz w:val="16"/>
        </w:rPr>
        <w:br/>
      </w:r>
      <w:r>
        <w:rPr>
          <w:rFonts w:ascii="Courier New" w:hAnsi="Courier New"/>
          <w:sz w:val="16"/>
        </w:rPr>
        <w:t>Thread 2 -&gt; count2++</w:t>
      </w:r>
    </w:p>
    <w:p xmlns:wp14="http://schemas.microsoft.com/office/word/2010/wordml" w14:paraId="1189C2A8" wp14:textId="77777777">
      <w:r>
        <w:rPr>
          <w:b/>
          <w:sz w:val="23"/>
        </w:rPr>
        <w:t>Version 2 - Padded</w:t>
      </w:r>
    </w:p>
    <w:p xmlns:wp14="http://schemas.microsoft.com/office/word/2010/wordml" w14:paraId="62F8C025" wp14:textId="77777777">
      <w:pPr>
        <w:spacing w:after="100" w:line="269" w:lineRule="auto"/>
      </w:pPr>
      <w:r w:rsidR="1B176154">
        <w:rPr/>
        <w:t>In the second program, two separate counter objects were used with padding variables. The padding is intended to separate the frequently updated values so that they are less likely to share the same cache line.</w:t>
      </w:r>
    </w:p>
    <w:p w:rsidR="1B176154" w:rsidP="1B176154" w:rsidRDefault="1B176154" w14:paraId="696D8747" w14:textId="5AD63306">
      <w:pPr>
        <w:rPr>
          <w:b w:val="1"/>
          <w:bCs w:val="1"/>
          <w:sz w:val="28"/>
          <w:szCs w:val="28"/>
        </w:rPr>
      </w:pPr>
    </w:p>
    <w:p xmlns:wp14="http://schemas.microsoft.com/office/word/2010/wordml" w14:paraId="073EE7BB" wp14:textId="77777777">
      <w:r>
        <w:rPr>
          <w:b/>
          <w:sz w:val="28"/>
        </w:rPr>
        <w:t>8. False-Sharing Benchmark Code</w:t>
      </w:r>
    </w:p>
    <w:p xmlns:wp14="http://schemas.microsoft.com/office/word/2010/wordml" w14:paraId="05DDF6B1" wp14:textId="51A7F330">
      <w:pPr>
        <w:spacing w:after="100"/>
        <w:ind w:left="216"/>
      </w:pPr>
      <w:r w:rsidRPr="1B176154" w:rsidR="1B176154">
        <w:rPr>
          <w:rFonts w:ascii="Courier New" w:hAnsi="Courier New"/>
          <w:sz w:val="16"/>
          <w:szCs w:val="16"/>
        </w:rPr>
        <w:t>public class FalseSharingBenchmark {</w:t>
      </w:r>
      <w:r>
        <w:br/>
      </w:r>
      <w:r>
        <w:br/>
      </w:r>
      <w:r w:rsidRPr="1B176154" w:rsidR="1B176154">
        <w:rPr>
          <w:rFonts w:ascii="Courier New" w:hAnsi="Courier New"/>
          <w:sz w:val="16"/>
          <w:szCs w:val="16"/>
        </w:rPr>
        <w:t xml:space="preserve">    static class Counter {</w:t>
      </w:r>
      <w:r>
        <w:br/>
      </w:r>
      <w:r w:rsidRPr="1B176154" w:rsidR="1B176154">
        <w:rPr>
          <w:rFonts w:ascii="Courier New" w:hAnsi="Courier New"/>
          <w:sz w:val="16"/>
          <w:szCs w:val="16"/>
        </w:rPr>
        <w:t xml:space="preserve">        volatile long count1 = 0;</w:t>
      </w:r>
      <w:r>
        <w:br/>
      </w:r>
      <w:r w:rsidRPr="1B176154" w:rsidR="1B176154">
        <w:rPr>
          <w:rFonts w:ascii="Courier New" w:hAnsi="Courier New"/>
          <w:sz w:val="16"/>
          <w:szCs w:val="16"/>
        </w:rPr>
        <w:t xml:space="preserve">        volatile long count2 = 0;</w:t>
      </w:r>
      <w:r>
        <w:br/>
      </w:r>
      <w:r w:rsidRPr="1B176154" w:rsidR="1B176154">
        <w:rPr>
          <w:rFonts w:ascii="Courier New" w:hAnsi="Courier New"/>
          <w:sz w:val="16"/>
          <w:szCs w:val="16"/>
        </w:rPr>
        <w:t xml:space="preserve">    }</w:t>
      </w:r>
      <w:r>
        <w:br/>
      </w:r>
      <w:r>
        <w:br/>
      </w:r>
      <w:r w:rsidRPr="1B176154" w:rsidR="1B176154">
        <w:rPr>
          <w:rFonts w:ascii="Courier New" w:hAnsi="Courier New"/>
          <w:sz w:val="16"/>
          <w:szCs w:val="16"/>
        </w:rPr>
        <w:t xml:space="preserve">    public static void main(String[] args) throws Exception {</w:t>
      </w:r>
      <w:r>
        <w:br/>
      </w:r>
      <w:r>
        <w:br/>
      </w:r>
      <w:r w:rsidRPr="1B176154" w:rsidR="1B176154">
        <w:rPr>
          <w:rFonts w:ascii="Courier New" w:hAnsi="Courier New"/>
          <w:sz w:val="16"/>
          <w:szCs w:val="16"/>
        </w:rPr>
        <w:t xml:space="preserve">        Counter c = new Counter();</w:t>
      </w:r>
      <w:r>
        <w:br/>
      </w:r>
      <w:r>
        <w:br/>
      </w:r>
      <w:r w:rsidRPr="1B176154" w:rsidR="1B176154">
        <w:rPr>
          <w:rFonts w:ascii="Courier New" w:hAnsi="Courier New"/>
          <w:sz w:val="16"/>
          <w:szCs w:val="16"/>
        </w:rPr>
        <w:t xml:space="preserve">        long start = System.nanoTime();</w:t>
      </w:r>
      <w:r>
        <w:br/>
      </w:r>
    </w:p>
    <w:p xmlns:wp14="http://schemas.microsoft.com/office/word/2010/wordml" w14:paraId="536A7909" wp14:textId="5BA963A9">
      <w:pPr>
        <w:spacing w:after="100"/>
        <w:ind w:left="216"/>
      </w:pPr>
      <w:r>
        <w:br/>
      </w:r>
      <w:r w:rsidRPr="1B176154" w:rsidR="1B176154">
        <w:rPr>
          <w:rFonts w:ascii="Courier New" w:hAnsi="Courier New"/>
          <w:sz w:val="16"/>
          <w:szCs w:val="16"/>
        </w:rPr>
        <w:t xml:space="preserve">        Thread t1 = new Thread(() -&gt; {</w:t>
      </w:r>
      <w:r>
        <w:br/>
      </w:r>
      <w:r w:rsidRPr="1B176154" w:rsidR="1B176154">
        <w:rPr>
          <w:rFonts w:ascii="Courier New" w:hAnsi="Courier New"/>
          <w:sz w:val="16"/>
          <w:szCs w:val="16"/>
        </w:rPr>
        <w:t xml:space="preserve">            for (int i = 0; i &lt; 100000000; i++) {</w:t>
      </w:r>
      <w:r>
        <w:br/>
      </w:r>
      <w:r w:rsidRPr="1B176154" w:rsidR="1B176154">
        <w:rPr>
          <w:rFonts w:ascii="Courier New" w:hAnsi="Courier New"/>
          <w:sz w:val="16"/>
          <w:szCs w:val="16"/>
        </w:rPr>
        <w:t xml:space="preserve">                c.count1++;</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w:t>
      </w:r>
      <w:r>
        <w:br/>
      </w:r>
      <w:r>
        <w:br/>
      </w:r>
      <w:r w:rsidRPr="1B176154" w:rsidR="1B176154">
        <w:rPr>
          <w:rFonts w:ascii="Courier New" w:hAnsi="Courier New"/>
          <w:sz w:val="16"/>
          <w:szCs w:val="16"/>
        </w:rPr>
        <w:t xml:space="preserve">        Thread t2 = new Thread(() -&gt; {</w:t>
      </w:r>
      <w:r>
        <w:br/>
      </w:r>
      <w:r w:rsidRPr="1B176154" w:rsidR="1B176154">
        <w:rPr>
          <w:rFonts w:ascii="Courier New" w:hAnsi="Courier New"/>
          <w:sz w:val="16"/>
          <w:szCs w:val="16"/>
        </w:rPr>
        <w:t xml:space="preserve">            for (int i = 0; i &lt; 100000000; i++) {</w:t>
      </w:r>
      <w:r>
        <w:br/>
      </w:r>
      <w:r w:rsidRPr="1B176154" w:rsidR="1B176154">
        <w:rPr>
          <w:rFonts w:ascii="Courier New" w:hAnsi="Courier New"/>
          <w:sz w:val="16"/>
          <w:szCs w:val="16"/>
        </w:rPr>
        <w:t xml:space="preserve">                c.count2++;</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w:t>
      </w:r>
      <w:r>
        <w:br/>
      </w:r>
      <w:r>
        <w:br/>
      </w:r>
      <w:r w:rsidRPr="1B176154" w:rsidR="1B176154">
        <w:rPr>
          <w:rFonts w:ascii="Courier New" w:hAnsi="Courier New"/>
          <w:sz w:val="16"/>
          <w:szCs w:val="16"/>
        </w:rPr>
        <w:t xml:space="preserve">        t1.start();</w:t>
      </w:r>
      <w:r>
        <w:br/>
      </w:r>
      <w:r w:rsidRPr="1B176154" w:rsidR="1B176154">
        <w:rPr>
          <w:rFonts w:ascii="Courier New" w:hAnsi="Courier New"/>
          <w:sz w:val="16"/>
          <w:szCs w:val="16"/>
        </w:rPr>
        <w:t xml:space="preserve">        t2.start();</w:t>
      </w:r>
      <w:r>
        <w:br/>
      </w:r>
      <w:r>
        <w:br/>
      </w:r>
      <w:r w:rsidRPr="1B176154" w:rsidR="1B176154">
        <w:rPr>
          <w:rFonts w:ascii="Courier New" w:hAnsi="Courier New"/>
          <w:sz w:val="16"/>
          <w:szCs w:val="16"/>
        </w:rPr>
        <w:t xml:space="preserve">        t1.join();</w:t>
      </w:r>
      <w:r>
        <w:br/>
      </w:r>
      <w:r w:rsidRPr="1B176154" w:rsidR="1B176154">
        <w:rPr>
          <w:rFonts w:ascii="Courier New" w:hAnsi="Courier New"/>
          <w:sz w:val="16"/>
          <w:szCs w:val="16"/>
        </w:rPr>
        <w:t xml:space="preserve">        t2.join();</w:t>
      </w:r>
      <w:r>
        <w:br/>
      </w:r>
      <w:r>
        <w:br/>
      </w:r>
      <w:r w:rsidRPr="1B176154" w:rsidR="1B176154">
        <w:rPr>
          <w:rFonts w:ascii="Courier New" w:hAnsi="Courier New"/>
          <w:sz w:val="16"/>
          <w:szCs w:val="16"/>
        </w:rPr>
        <w:t xml:space="preserve">        long end = System.nanoTime();</w:t>
      </w:r>
      <w:r>
        <w:br/>
      </w:r>
      <w:r>
        <w:br/>
      </w:r>
      <w:r w:rsidRPr="1B176154" w:rsidR="1B176154">
        <w:rPr>
          <w:rFonts w:ascii="Courier New" w:hAnsi="Courier New"/>
          <w:sz w:val="16"/>
          <w:szCs w:val="16"/>
        </w:rPr>
        <w:t xml:space="preserve">        double time = (end - start) / 1000000.0;</w:t>
      </w:r>
      <w:r>
        <w:br/>
      </w:r>
      <w:r>
        <w:br/>
      </w:r>
      <w:r w:rsidRPr="1B176154" w:rsidR="1B176154">
        <w:rPr>
          <w:rFonts w:ascii="Courier New" w:hAnsi="Courier New"/>
          <w:sz w:val="16"/>
          <w:szCs w:val="16"/>
        </w:rPr>
        <w:t xml:space="preserve">        System.out.println("Count 1: " + c.count1);</w:t>
      </w:r>
      <w:r>
        <w:br/>
      </w:r>
      <w:r w:rsidRPr="1B176154" w:rsidR="1B176154">
        <w:rPr>
          <w:rFonts w:ascii="Courier New" w:hAnsi="Courier New"/>
          <w:sz w:val="16"/>
          <w:szCs w:val="16"/>
        </w:rPr>
        <w:t xml:space="preserve">        System.out.println("Count 2: " + c.count2);</w:t>
      </w:r>
      <w:r>
        <w:br/>
      </w:r>
      <w:r w:rsidRPr="1B176154" w:rsidR="1B176154">
        <w:rPr>
          <w:rFonts w:ascii="Courier New" w:hAnsi="Courier New"/>
          <w:sz w:val="16"/>
          <w:szCs w:val="16"/>
        </w:rPr>
        <w:t xml:space="preserve">        System.out.println("Time: " + time + " ms");</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w:t>
      </w:r>
    </w:p>
    <w:p w:rsidR="1B176154" w:rsidP="1B176154" w:rsidRDefault="1B176154" w14:paraId="1B690270" w14:textId="37598978">
      <w:pPr>
        <w:spacing w:after="100"/>
        <w:ind w:left="216"/>
        <w:rPr>
          <w:rFonts w:ascii="Courier New" w:hAnsi="Courier New"/>
          <w:sz w:val="16"/>
          <w:szCs w:val="16"/>
        </w:rPr>
      </w:pPr>
    </w:p>
    <w:p xmlns:wp14="http://schemas.microsoft.com/office/word/2010/wordml" w:rsidP="7A7A862C" w14:paraId="15846257" wp14:textId="20CD446A">
      <w:pPr>
        <w:spacing w:after="100" w:line="269" w:lineRule="auto"/>
      </w:pPr>
      <w:r w:rsidR="7A7A862C">
        <w:rPr/>
        <w:t>Both threads perform 100 million increments. Therefore, 2 threads x 100,000,000 = 200,000,000 total operations.</w:t>
      </w:r>
    </w:p>
    <w:p xmlns:wp14="http://schemas.microsoft.com/office/word/2010/wordml" w:rsidP="7A7A862C" w14:paraId="2F464D3A" wp14:textId="5CE4F2EB">
      <w:pPr>
        <w:spacing w:after="100" w:line="269" w:lineRule="auto"/>
      </w:pPr>
    </w:p>
    <w:p xmlns:wp14="http://schemas.microsoft.com/office/word/2010/wordml" w:rsidP="7A7A862C" w14:paraId="4C2FBD98" wp14:textId="4DEC8221">
      <w:pPr>
        <w:pStyle w:val="Normal"/>
      </w:pPr>
      <w:r w:rsidRPr="7A7A862C" w:rsidR="7A7A862C">
        <w:rPr>
          <w:b w:val="1"/>
          <w:bCs w:val="1"/>
          <w:sz w:val="23"/>
          <w:szCs w:val="23"/>
        </w:rPr>
        <w:t>Evidence of False-Sharing Benchmark</w:t>
      </w:r>
    </w:p>
    <w:p xmlns:wp14="http://schemas.microsoft.com/office/word/2010/wordml" w:rsidP="7A7A862C" w14:paraId="31C70ACD" wp14:textId="3A7B364A">
      <w:pPr>
        <w:pStyle w:val="Normal"/>
      </w:pPr>
      <w:r>
        <w:drawing>
          <wp:inline xmlns:wp14="http://schemas.microsoft.com/office/word/2010/wordprocessingDrawing" wp14:editId="79391899" wp14:anchorId="26F692A5">
            <wp:extent cx="6505575" cy="3216567"/>
            <wp:effectExtent l="0" t="0" r="0" b="0"/>
            <wp:docPr id="36237995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8).png"/>
                    <pic:cNvPicPr/>
                  </pic:nvPicPr>
                  <pic:blipFill>
                    <a:blip xmlns:r="http://schemas.openxmlformats.org/officeDocument/2006/relationships" r:embed="rId9"/>
                    <a:stretch>
                      <a:fillRect/>
                    </a:stretch>
                  </pic:blipFill>
                  <pic:spPr>
                    <a:xfrm rot="0">
                      <a:off x="0" y="0"/>
                      <a:ext cx="6505575" cy="3216567"/>
                    </a:xfrm>
                    <a:prstGeom prst="rect"/>
                  </pic:spPr>
                </pic:pic>
              </a:graphicData>
            </a:graphic>
          </wp:inline>
        </w:drawing>
      </w:r>
      <w:r w:rsidR="7A7A862C">
        <w:rPr/>
        <w:t xml:space="preserve">                                                 Figure: FalseSharingBenchmark.java in VS Code</w:t>
      </w:r>
    </w:p>
    <w:p xmlns:wp14="http://schemas.microsoft.com/office/word/2010/wordml" w14:paraId="263362B4" wp14:textId="77777777">
      <w:r>
        <w:rPr>
          <w:b/>
          <w:sz w:val="28"/>
        </w:rPr>
        <w:t>9. Padded Benchmark Code</w:t>
      </w:r>
    </w:p>
    <w:p xmlns:wp14="http://schemas.microsoft.com/office/word/2010/wordml" w14:paraId="36F30411" wp14:textId="77777777">
      <w:pPr>
        <w:spacing w:after="100"/>
        <w:ind w:left="216"/>
      </w:pPr>
      <w:r>
        <w:rPr>
          <w:rFonts w:ascii="Courier New" w:hAnsi="Courier New"/>
          <w:sz w:val="16"/>
        </w:rPr>
        <w:t>public class PaddedBenchmark {</w:t>
      </w:r>
      <w:r>
        <w:rPr>
          <w:rFonts w:ascii="Courier New" w:hAnsi="Courier New"/>
          <w:sz w:val="16"/>
        </w:rPr>
        <w:br/>
      </w:r>
      <w:r>
        <w:rPr>
          <w:rFonts w:ascii="Courier New" w:hAnsi="Courier New"/>
          <w:sz w:val="16"/>
        </w:rPr>
        <w:br/>
      </w:r>
      <w:r>
        <w:rPr>
          <w:rFonts w:ascii="Courier New" w:hAnsi="Courier New"/>
          <w:sz w:val="16"/>
        </w:rPr>
        <w:t xml:space="preserve">    static class Counter {</w:t>
      </w:r>
      <w:r>
        <w:rPr>
          <w:rFonts w:ascii="Courier New" w:hAnsi="Courier New"/>
          <w:sz w:val="16"/>
        </w:rPr>
        <w:br/>
      </w:r>
      <w:r>
        <w:rPr>
          <w:rFonts w:ascii="Courier New" w:hAnsi="Courier New"/>
          <w:sz w:val="16"/>
        </w:rPr>
        <w:t xml:space="preserve">        volatile long value = 0;</w:t>
      </w:r>
      <w:r>
        <w:rPr>
          <w:rFonts w:ascii="Courier New" w:hAnsi="Courier New"/>
          <w:sz w:val="16"/>
        </w:rPr>
        <w:br/>
      </w:r>
      <w:r>
        <w:rPr>
          <w:rFonts w:ascii="Courier New" w:hAnsi="Courier New"/>
          <w:sz w:val="16"/>
        </w:rPr>
        <w:br/>
      </w:r>
      <w:r>
        <w:rPr>
          <w:rFonts w:ascii="Courier New" w:hAnsi="Courier New"/>
          <w:sz w:val="16"/>
        </w:rPr>
        <w:t xml:space="preserve">        long p1, p2, p3, p4, p5, p6, p7;</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public static void main(String[] args) throws Exception {</w:t>
      </w:r>
      <w:r>
        <w:rPr>
          <w:rFonts w:ascii="Courier New" w:hAnsi="Courier New"/>
          <w:sz w:val="16"/>
        </w:rPr>
        <w:br/>
      </w:r>
      <w:r>
        <w:rPr>
          <w:rFonts w:ascii="Courier New" w:hAnsi="Courier New"/>
          <w:sz w:val="16"/>
        </w:rPr>
        <w:br/>
      </w:r>
      <w:r>
        <w:rPr>
          <w:rFonts w:ascii="Courier New" w:hAnsi="Courier New"/>
          <w:sz w:val="16"/>
        </w:rPr>
        <w:t xml:space="preserve">        Counter c1 = new Counter();</w:t>
      </w:r>
      <w:r>
        <w:rPr>
          <w:rFonts w:ascii="Courier New" w:hAnsi="Courier New"/>
          <w:sz w:val="16"/>
        </w:rPr>
        <w:br/>
      </w:r>
      <w:r>
        <w:rPr>
          <w:rFonts w:ascii="Courier New" w:hAnsi="Courier New"/>
          <w:sz w:val="16"/>
        </w:rPr>
        <w:t xml:space="preserve">        Counter c2 = new Counter();</w:t>
      </w:r>
      <w:r>
        <w:rPr>
          <w:rFonts w:ascii="Courier New" w:hAnsi="Courier New"/>
          <w:sz w:val="16"/>
        </w:rPr>
        <w:br/>
      </w:r>
      <w:r>
        <w:rPr>
          <w:rFonts w:ascii="Courier New" w:hAnsi="Courier New"/>
          <w:sz w:val="16"/>
        </w:rPr>
        <w:br/>
      </w:r>
      <w:r>
        <w:rPr>
          <w:rFonts w:ascii="Courier New" w:hAnsi="Courier New"/>
          <w:sz w:val="16"/>
        </w:rPr>
        <w:t xml:space="preserve">        long start = System.nanoTime();</w:t>
      </w:r>
      <w:r>
        <w:rPr>
          <w:rFonts w:ascii="Courier New" w:hAnsi="Courier New"/>
          <w:sz w:val="16"/>
        </w:rPr>
        <w:br/>
      </w:r>
      <w:r>
        <w:rPr>
          <w:rFonts w:ascii="Courier New" w:hAnsi="Courier New"/>
          <w:sz w:val="16"/>
        </w:rPr>
        <w:br/>
      </w:r>
      <w:r>
        <w:rPr>
          <w:rFonts w:ascii="Courier New" w:hAnsi="Courier New"/>
          <w:sz w:val="16"/>
        </w:rPr>
        <w:t xml:space="preserve">        Thread t1 = new Thread(() -&gt; {</w:t>
      </w:r>
      <w:r>
        <w:rPr>
          <w:rFonts w:ascii="Courier New" w:hAnsi="Courier New"/>
          <w:sz w:val="16"/>
        </w:rPr>
        <w:br/>
      </w:r>
      <w:r>
        <w:rPr>
          <w:rFonts w:ascii="Courier New" w:hAnsi="Courier New"/>
          <w:sz w:val="16"/>
        </w:rPr>
        <w:t xml:space="preserve">            for (int i = 0; i &lt; 100000000; i++) {</w:t>
      </w:r>
      <w:r>
        <w:rPr>
          <w:rFonts w:ascii="Courier New" w:hAnsi="Courier New"/>
          <w:sz w:val="16"/>
        </w:rPr>
        <w:br/>
      </w:r>
      <w:r>
        <w:rPr>
          <w:rFonts w:ascii="Courier New" w:hAnsi="Courier New"/>
          <w:sz w:val="16"/>
        </w:rPr>
        <w:t xml:space="preserve">                c1.value++;</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Thread t2 = new Thread(() -&gt; {</w:t>
      </w:r>
      <w:r>
        <w:rPr>
          <w:rFonts w:ascii="Courier New" w:hAnsi="Courier New"/>
          <w:sz w:val="16"/>
        </w:rPr>
        <w:br/>
      </w:r>
      <w:r>
        <w:rPr>
          <w:rFonts w:ascii="Courier New" w:hAnsi="Courier New"/>
          <w:sz w:val="16"/>
        </w:rPr>
        <w:t xml:space="preserve">            for (int i = 0; i &lt; 100000000; i++) {</w:t>
      </w:r>
      <w:r>
        <w:rPr>
          <w:rFonts w:ascii="Courier New" w:hAnsi="Courier New"/>
          <w:sz w:val="16"/>
        </w:rPr>
        <w:br/>
      </w:r>
      <w:r>
        <w:rPr>
          <w:rFonts w:ascii="Courier New" w:hAnsi="Courier New"/>
          <w:sz w:val="16"/>
        </w:rPr>
        <w:t xml:space="preserve">                c2.value++;</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t1.start();</w:t>
      </w:r>
      <w:r>
        <w:rPr>
          <w:rFonts w:ascii="Courier New" w:hAnsi="Courier New"/>
          <w:sz w:val="16"/>
        </w:rPr>
        <w:br/>
      </w:r>
      <w:r>
        <w:rPr>
          <w:rFonts w:ascii="Courier New" w:hAnsi="Courier New"/>
          <w:sz w:val="16"/>
        </w:rPr>
        <w:t xml:space="preserve">        t2.start();</w:t>
      </w:r>
      <w:r>
        <w:rPr>
          <w:rFonts w:ascii="Courier New" w:hAnsi="Courier New"/>
          <w:sz w:val="16"/>
        </w:rPr>
        <w:br/>
      </w:r>
      <w:r>
        <w:rPr>
          <w:rFonts w:ascii="Courier New" w:hAnsi="Courier New"/>
          <w:sz w:val="16"/>
        </w:rPr>
        <w:br/>
      </w:r>
      <w:r>
        <w:rPr>
          <w:rFonts w:ascii="Courier New" w:hAnsi="Courier New"/>
          <w:sz w:val="16"/>
        </w:rPr>
        <w:t xml:space="preserve">        t1.join();</w:t>
      </w:r>
      <w:r>
        <w:rPr>
          <w:rFonts w:ascii="Courier New" w:hAnsi="Courier New"/>
          <w:sz w:val="16"/>
        </w:rPr>
        <w:br/>
      </w:r>
      <w:r>
        <w:rPr>
          <w:rFonts w:ascii="Courier New" w:hAnsi="Courier New"/>
          <w:sz w:val="16"/>
        </w:rPr>
        <w:t xml:space="preserve">        t2.join();</w:t>
      </w:r>
      <w:r>
        <w:rPr>
          <w:rFonts w:ascii="Courier New" w:hAnsi="Courier New"/>
          <w:sz w:val="16"/>
        </w:rPr>
        <w:br/>
      </w:r>
      <w:r>
        <w:rPr>
          <w:rFonts w:ascii="Courier New" w:hAnsi="Courier New"/>
          <w:sz w:val="16"/>
        </w:rPr>
        <w:br/>
      </w:r>
      <w:r>
        <w:rPr>
          <w:rFonts w:ascii="Courier New" w:hAnsi="Courier New"/>
          <w:sz w:val="16"/>
        </w:rPr>
        <w:t xml:space="preserve">        long end = System.nanoTime();</w:t>
      </w:r>
      <w:r>
        <w:rPr>
          <w:rFonts w:ascii="Courier New" w:hAnsi="Courier New"/>
          <w:sz w:val="16"/>
        </w:rPr>
        <w:br/>
      </w:r>
      <w:r>
        <w:rPr>
          <w:rFonts w:ascii="Courier New" w:hAnsi="Courier New"/>
          <w:sz w:val="16"/>
        </w:rPr>
        <w:br/>
      </w:r>
      <w:r>
        <w:rPr>
          <w:rFonts w:ascii="Courier New" w:hAnsi="Courier New"/>
          <w:sz w:val="16"/>
        </w:rPr>
        <w:t xml:space="preserve">        double time = (end - start) / 1000000.0;</w:t>
      </w:r>
      <w:r>
        <w:rPr>
          <w:rFonts w:ascii="Courier New" w:hAnsi="Courier New"/>
          <w:sz w:val="16"/>
        </w:rPr>
        <w:br/>
      </w:r>
      <w:r>
        <w:rPr>
          <w:rFonts w:ascii="Courier New" w:hAnsi="Courier New"/>
          <w:sz w:val="16"/>
        </w:rPr>
        <w:br/>
      </w:r>
      <w:r>
        <w:rPr>
          <w:rFonts w:ascii="Courier New" w:hAnsi="Courier New"/>
          <w:sz w:val="16"/>
        </w:rPr>
        <w:t xml:space="preserve">        System.out.println("Counter 1: " + c1.value);</w:t>
      </w:r>
      <w:r>
        <w:rPr>
          <w:rFonts w:ascii="Courier New" w:hAnsi="Courier New"/>
          <w:sz w:val="16"/>
        </w:rPr>
        <w:br/>
      </w:r>
      <w:r>
        <w:rPr>
          <w:rFonts w:ascii="Courier New" w:hAnsi="Courier New"/>
          <w:sz w:val="16"/>
        </w:rPr>
        <w:t xml:space="preserve">        System.out.println("Counter 2: " + c2.value);</w:t>
      </w:r>
      <w:r>
        <w:rPr>
          <w:rFonts w:ascii="Courier New" w:hAnsi="Courier New"/>
          <w:sz w:val="16"/>
        </w:rPr>
        <w:br/>
      </w:r>
      <w:r>
        <w:rPr>
          <w:rFonts w:ascii="Courier New" w:hAnsi="Courier New"/>
          <w:sz w:val="16"/>
        </w:rPr>
        <w:t xml:space="preserve">        System.out.println("Time: " + time + " ms");</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p>
    <w:p xmlns:wp14="http://schemas.microsoft.com/office/word/2010/wordml" w14:paraId="4F0E25A7" wp14:textId="77777777">
      <w:pPr>
        <w:spacing w:after="100" w:line="269" w:lineRule="auto"/>
      </w:pPr>
      <w:r w:rsidR="7A7A862C">
        <w:rPr/>
        <w:t>The padding variables are used to increase the distance between the frequently modified values and reduce the chance of false sharing.</w:t>
      </w:r>
    </w:p>
    <w:p w:rsidR="7A7A862C" w:rsidP="7A7A862C" w:rsidRDefault="7A7A862C" w14:paraId="48A4CCD5" w14:textId="39970126">
      <w:pPr>
        <w:spacing w:after="100" w:line="269" w:lineRule="auto"/>
      </w:pPr>
    </w:p>
    <w:p w:rsidR="7A7A862C" w:rsidP="7A7A862C" w:rsidRDefault="7A7A862C" w14:paraId="3552C1E2" w14:textId="427586DD">
      <w:pPr>
        <w:spacing w:after="100" w:line="269" w:lineRule="auto"/>
      </w:pPr>
    </w:p>
    <w:p w:rsidR="7A7A862C" w:rsidP="7A7A862C" w:rsidRDefault="7A7A862C" w14:paraId="745D8183" w14:textId="643C2E14">
      <w:pPr>
        <w:spacing w:after="100" w:line="269" w:lineRule="auto"/>
      </w:pPr>
    </w:p>
    <w:p w:rsidR="7A7A862C" w:rsidP="7A7A862C" w:rsidRDefault="7A7A862C" w14:paraId="1FBBCAC9" w14:textId="55DA9E4C">
      <w:pPr>
        <w:spacing w:after="100" w:line="269" w:lineRule="auto"/>
      </w:pPr>
    </w:p>
    <w:p w:rsidR="7A7A862C" w:rsidP="7A7A862C" w:rsidRDefault="7A7A862C" w14:paraId="4B3D6B2C" w14:textId="1B8DABF3">
      <w:pPr>
        <w:spacing w:after="100" w:line="269" w:lineRule="auto"/>
      </w:pPr>
    </w:p>
    <w:p w:rsidR="7A7A862C" w:rsidP="7A7A862C" w:rsidRDefault="7A7A862C" w14:paraId="51614718" w14:textId="41859803">
      <w:pPr>
        <w:spacing w:after="100" w:line="269" w:lineRule="auto"/>
      </w:pPr>
    </w:p>
    <w:p w:rsidR="7A7A862C" w:rsidP="7A7A862C" w:rsidRDefault="7A7A862C" w14:paraId="109C4DEA" w14:textId="72D5A4E6">
      <w:pPr>
        <w:spacing w:after="100" w:line="269" w:lineRule="auto"/>
      </w:pPr>
    </w:p>
    <w:p w:rsidR="7A7A862C" w:rsidP="7A7A862C" w:rsidRDefault="7A7A862C" w14:paraId="65E080F5" w14:textId="1DC263D7">
      <w:pPr>
        <w:spacing w:after="100" w:line="269" w:lineRule="auto"/>
      </w:pPr>
    </w:p>
    <w:p w:rsidR="7A7A862C" w:rsidP="7A7A862C" w:rsidRDefault="7A7A862C" w14:paraId="66925D77" w14:textId="34AD74D9">
      <w:pPr>
        <w:spacing w:after="100" w:line="269" w:lineRule="auto"/>
      </w:pPr>
    </w:p>
    <w:p w:rsidR="7A7A862C" w:rsidP="7A7A862C" w:rsidRDefault="7A7A862C" w14:paraId="2E01F36D" w14:textId="3E4B30E3">
      <w:pPr>
        <w:spacing w:after="100" w:line="269" w:lineRule="auto"/>
      </w:pPr>
    </w:p>
    <w:p xmlns:wp14="http://schemas.microsoft.com/office/word/2010/wordml" w14:paraId="0A6C55F3" wp14:textId="503612F8">
      <w:r w:rsidRPr="7A7A862C" w:rsidR="7A7A862C">
        <w:rPr>
          <w:b w:val="1"/>
          <w:bCs w:val="1"/>
          <w:sz w:val="23"/>
          <w:szCs w:val="23"/>
        </w:rPr>
        <w:t>Evidence of Padded Benchmark</w:t>
      </w:r>
    </w:p>
    <w:p w:rsidR="7A7A862C" w:rsidP="7A7A862C" w:rsidRDefault="7A7A862C" w14:paraId="4420E9A5" w14:textId="00A23612">
      <w:pPr>
        <w:pStyle w:val="Normal"/>
        <w:rPr>
          <w:b w:val="1"/>
          <w:bCs w:val="1"/>
          <w:sz w:val="23"/>
          <w:szCs w:val="23"/>
        </w:rPr>
      </w:pPr>
    </w:p>
    <w:p xmlns:wp14="http://schemas.microsoft.com/office/word/2010/wordml" w14:paraId="0A37501D" wp14:textId="77777777">
      <w:pPr>
        <w:jc w:val="center"/>
      </w:pPr>
      <w:r>
        <w:drawing>
          <wp:inline xmlns:wp14="http://schemas.microsoft.com/office/word/2010/wordprocessingDrawing" wp14:editId="6FE665DE" wp14:anchorId="70B06483">
            <wp:extent cx="6021464" cy="6376755"/>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9).png"/>
                    <pic:cNvPicPr/>
                  </pic:nvPicPr>
                  <pic:blipFill>
                    <a:blip xmlns:r="http://schemas.openxmlformats.org/officeDocument/2006/relationships" r:embed="rId10"/>
                    <a:stretch>
                      <a:fillRect/>
                    </a:stretch>
                  </pic:blipFill>
                  <pic:spPr>
                    <a:xfrm rot="0">
                      <a:off x="0" y="0"/>
                      <a:ext cx="6021464" cy="6376755"/>
                    </a:xfrm>
                    <a:prstGeom prst="rect"/>
                  </pic:spPr>
                </pic:pic>
              </a:graphicData>
            </a:graphic>
          </wp:inline>
        </w:drawing>
      </w:r>
    </w:p>
    <w:p xmlns:wp14="http://schemas.microsoft.com/office/word/2010/wordml" w14:paraId="4E9B8138" wp14:textId="77777777">
      <w:pPr>
        <w:jc w:val="center"/>
      </w:pPr>
      <w:r w:rsidR="1B176154">
        <w:rPr/>
        <w:t>Figure: PaddedBenchmark.java in VS Code</w:t>
      </w:r>
    </w:p>
    <w:p w:rsidR="1B176154" w:rsidP="1B176154" w:rsidRDefault="1B176154" w14:paraId="1264B36F" w14:textId="46D3ECC9">
      <w:pPr>
        <w:rPr>
          <w:b w:val="1"/>
          <w:bCs w:val="1"/>
          <w:sz w:val="28"/>
          <w:szCs w:val="28"/>
        </w:rPr>
      </w:pPr>
    </w:p>
    <w:p w:rsidR="1B176154" w:rsidP="1B176154" w:rsidRDefault="1B176154" w14:paraId="78CCA1D6" w14:textId="1C7E2BFA">
      <w:pPr>
        <w:pStyle w:val="Normal"/>
        <w:rPr>
          <w:b w:val="1"/>
          <w:bCs w:val="1"/>
          <w:sz w:val="28"/>
          <w:szCs w:val="28"/>
        </w:rPr>
      </w:pPr>
    </w:p>
    <w:p w:rsidR="7A7A862C" w:rsidP="7A7A862C" w:rsidRDefault="7A7A862C" w14:paraId="42655361" w14:textId="551A4059">
      <w:pPr>
        <w:pStyle w:val="Normal"/>
        <w:rPr>
          <w:b w:val="1"/>
          <w:bCs w:val="1"/>
          <w:sz w:val="28"/>
          <w:szCs w:val="28"/>
        </w:rPr>
      </w:pPr>
    </w:p>
    <w:p w:rsidR="7A7A862C" w:rsidP="7A7A862C" w:rsidRDefault="7A7A862C" w14:paraId="24677E7A" w14:textId="0A74BBFF">
      <w:pPr>
        <w:pStyle w:val="Normal"/>
        <w:rPr>
          <w:b w:val="1"/>
          <w:bCs w:val="1"/>
          <w:sz w:val="28"/>
          <w:szCs w:val="28"/>
        </w:rPr>
      </w:pPr>
    </w:p>
    <w:p xmlns:wp14="http://schemas.microsoft.com/office/word/2010/wordml" w14:paraId="4A41923E" wp14:textId="77777777">
      <w:r>
        <w:rPr>
          <w:b/>
          <w:sz w:val="28"/>
        </w:rPr>
        <w:t>10. Cache-Line Diagram</w:t>
      </w:r>
    </w:p>
    <w:p w:rsidR="1B176154" w:rsidRDefault="1B176154" w14:paraId="62BB2F37" w14:textId="60E7C5EE">
      <w:r w:rsidRPr="1B176154" w:rsidR="1B176154">
        <w:rPr>
          <w:b w:val="1"/>
          <w:bCs w:val="1"/>
          <w:sz w:val="23"/>
          <w:szCs w:val="23"/>
        </w:rPr>
        <w:t>Without Padding</w:t>
      </w:r>
    </w:p>
    <w:p xmlns:wp14="http://schemas.microsoft.com/office/word/2010/wordml" w14:paraId="0C437535" wp14:textId="77777777">
      <w:pPr>
        <w:spacing w:after="100"/>
        <w:ind w:left="216"/>
      </w:pPr>
      <w:r w:rsidRPr="1B176154" w:rsidR="1B176154">
        <w:rPr>
          <w:rFonts w:ascii="Courier New" w:hAnsi="Courier New"/>
          <w:sz w:val="16"/>
          <w:szCs w:val="16"/>
        </w:rPr>
        <w:t xml:space="preserve">                    CACHE LINE</w:t>
      </w:r>
      <w:r>
        <w:br/>
      </w:r>
      <w:r w:rsidRPr="1B176154" w:rsidR="1B176154">
        <w:rPr>
          <w:rFonts w:ascii="Courier New" w:hAnsi="Courier New"/>
          <w:sz w:val="16"/>
          <w:szCs w:val="16"/>
        </w:rPr>
        <w:t>+--------------------------------------------+</w:t>
      </w:r>
      <w:r>
        <w:br/>
      </w:r>
      <w:r w:rsidRPr="1B176154" w:rsidR="1B176154">
        <w:rPr>
          <w:rFonts w:ascii="Courier New" w:hAnsi="Courier New"/>
          <w:sz w:val="16"/>
          <w:szCs w:val="16"/>
        </w:rPr>
        <w:t>| count1                 | count2            |</w:t>
      </w:r>
      <w:r>
        <w:br/>
      </w:r>
      <w:r w:rsidRPr="1B176154" w:rsidR="1B176154">
        <w:rPr>
          <w:rFonts w:ascii="Courier New" w:hAnsi="Courier New"/>
          <w:sz w:val="16"/>
          <w:szCs w:val="16"/>
        </w:rPr>
        <w:t>+--------------------------------------------+</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Core 1                    Core 2</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 writes --------+</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v</w:t>
      </w:r>
      <w:r>
        <w:br/>
      </w:r>
      <w:r w:rsidRPr="1B176154" w:rsidR="1B176154">
        <w:rPr>
          <w:rFonts w:ascii="Courier New" w:hAnsi="Courier New"/>
          <w:sz w:val="16"/>
          <w:szCs w:val="16"/>
        </w:rPr>
        <w:t xml:space="preserve">       Cache coherence activity</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v</w:t>
      </w:r>
      <w:r>
        <w:br/>
      </w:r>
      <w:r w:rsidRPr="1B176154" w:rsidR="1B176154">
        <w:rPr>
          <w:rFonts w:ascii="Courier New" w:hAnsi="Courier New"/>
          <w:sz w:val="16"/>
          <w:szCs w:val="16"/>
        </w:rPr>
        <w:t xml:space="preserve">          Cache-line bouncing</w:t>
      </w:r>
      <w:r>
        <w:br/>
      </w:r>
      <w:r w:rsidRPr="1B176154" w:rsidR="1B176154">
        <w:rPr>
          <w:rFonts w:ascii="Courier New" w:hAnsi="Courier New"/>
          <w:sz w:val="16"/>
          <w:szCs w:val="16"/>
        </w:rPr>
        <w:t xml:space="preserve">                  |</w:t>
      </w:r>
      <w:r>
        <w:br/>
      </w:r>
      <w:r w:rsidRPr="1B176154" w:rsidR="1B176154">
        <w:rPr>
          <w:rFonts w:ascii="Courier New" w:hAnsi="Courier New"/>
          <w:sz w:val="16"/>
          <w:szCs w:val="16"/>
        </w:rPr>
        <w:t xml:space="preserve">                  v</w:t>
      </w:r>
      <w:r>
        <w:br/>
      </w:r>
      <w:r w:rsidRPr="1B176154" w:rsidR="1B176154">
        <w:rPr>
          <w:rFonts w:ascii="Courier New" w:hAnsi="Courier New"/>
          <w:sz w:val="16"/>
          <w:szCs w:val="16"/>
        </w:rPr>
        <w:t xml:space="preserve">          Performance decreases</w:t>
      </w:r>
    </w:p>
    <w:p w:rsidR="1B176154" w:rsidP="1B176154" w:rsidRDefault="1B176154" w14:paraId="46F519E4" w14:textId="4433961D">
      <w:pPr>
        <w:rPr>
          <w:b w:val="1"/>
          <w:bCs w:val="1"/>
          <w:sz w:val="23"/>
          <w:szCs w:val="23"/>
        </w:rPr>
      </w:pPr>
    </w:p>
    <w:p w:rsidR="1B176154" w:rsidP="1B176154" w:rsidRDefault="1B176154" w14:paraId="213B250B" w14:textId="31B4A87F">
      <w:pPr>
        <w:rPr>
          <w:b w:val="1"/>
          <w:bCs w:val="1"/>
          <w:sz w:val="23"/>
          <w:szCs w:val="23"/>
        </w:rPr>
      </w:pPr>
    </w:p>
    <w:p xmlns:wp14="http://schemas.microsoft.com/office/word/2010/wordml" w14:paraId="62C416C6" wp14:textId="77777777">
      <w:r>
        <w:rPr>
          <w:b/>
          <w:sz w:val="23"/>
        </w:rPr>
        <w:t>With Padding</w:t>
      </w:r>
    </w:p>
    <w:p xmlns:wp14="http://schemas.microsoft.com/office/word/2010/wordml" w14:paraId="1B1B5CB5" wp14:textId="77777777">
      <w:pPr>
        <w:spacing w:after="100"/>
        <w:ind w:left="216"/>
      </w:pPr>
      <w:r w:rsidRPr="1B176154" w:rsidR="1B176154">
        <w:rPr>
          <w:rFonts w:ascii="Courier New" w:hAnsi="Courier New"/>
          <w:sz w:val="16"/>
          <w:szCs w:val="16"/>
        </w:rPr>
        <w:t>Core 1                         Core 2</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v                              v</w:t>
      </w:r>
      <w:r>
        <w:br/>
      </w:r>
      <w:r w:rsidRPr="1B176154" w:rsidR="1B176154">
        <w:rPr>
          <w:rFonts w:ascii="Courier New" w:hAnsi="Courier New"/>
          <w:sz w:val="16"/>
          <w:szCs w:val="16"/>
        </w:rPr>
        <w:t>Counter 1                    Counter 2</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v                              v</w:t>
      </w:r>
      <w:r>
        <w:br/>
      </w:r>
      <w:r w:rsidRPr="1B176154" w:rsidR="1B176154">
        <w:rPr>
          <w:rFonts w:ascii="Courier New" w:hAnsi="Courier New"/>
          <w:sz w:val="16"/>
          <w:szCs w:val="16"/>
        </w:rPr>
        <w:t>+---------------+            +---------------+</w:t>
      </w:r>
      <w:r>
        <w:br/>
      </w:r>
      <w:r w:rsidRPr="1B176154" w:rsidR="1B176154">
        <w:rPr>
          <w:rFonts w:ascii="Courier New" w:hAnsi="Courier New"/>
          <w:sz w:val="16"/>
          <w:szCs w:val="16"/>
        </w:rPr>
        <w:t>| Cache Line A  |            | Cache Line B  |</w:t>
      </w:r>
      <w:r>
        <w:br/>
      </w:r>
      <w:r w:rsidRPr="1B176154" w:rsidR="1B176154">
        <w:rPr>
          <w:rFonts w:ascii="Courier New" w:hAnsi="Courier New"/>
          <w:sz w:val="16"/>
          <w:szCs w:val="16"/>
        </w:rPr>
        <w:t>+---------------+            +---------------+</w:t>
      </w:r>
      <w:r>
        <w:br/>
      </w:r>
      <w:r w:rsidRPr="1B176154" w:rsidR="1B176154">
        <w:rPr>
          <w:rFonts w:ascii="Courier New" w:hAnsi="Courier New"/>
          <w:sz w:val="16"/>
          <w:szCs w:val="16"/>
        </w:rPr>
        <w:t xml:space="preserve">       ^                            ^</w:t>
      </w:r>
      <w:r>
        <w:br/>
      </w:r>
      <w:r w:rsidRPr="1B176154" w:rsidR="1B176154">
        <w:rPr>
          <w:rFonts w:ascii="Courier New" w:hAnsi="Courier New"/>
          <w:sz w:val="16"/>
          <w:szCs w:val="16"/>
        </w:rPr>
        <w:t xml:space="preserve">       +---- separated by padding --+</w:t>
      </w:r>
    </w:p>
    <w:p w:rsidR="1B176154" w:rsidP="1B176154" w:rsidRDefault="1B176154" w14:paraId="6CB4A834" w14:textId="6C55F408">
      <w:pPr>
        <w:pStyle w:val="Normal"/>
        <w:spacing w:after="100"/>
        <w:ind w:left="0"/>
        <w:rPr>
          <w:rFonts w:ascii="Courier New" w:hAnsi="Courier New"/>
          <w:sz w:val="16"/>
          <w:szCs w:val="16"/>
        </w:rPr>
      </w:pPr>
    </w:p>
    <w:p xmlns:wp14="http://schemas.microsoft.com/office/word/2010/wordml" w14:paraId="5E91FF8C" wp14:textId="77777777">
      <w:r w:rsidRPr="1B176154" w:rsidR="1B176154">
        <w:rPr>
          <w:b w:val="1"/>
          <w:bCs w:val="1"/>
          <w:sz w:val="28"/>
          <w:szCs w:val="28"/>
        </w:rPr>
        <w:t>11. Experimental Setup</w:t>
      </w:r>
    </w:p>
    <w:p w:rsidR="1B176154" w:rsidP="1B176154" w:rsidRDefault="1B176154" w14:paraId="3B347389" w14:textId="21ED5F68">
      <w:pPr>
        <w:rPr>
          <w:b w:val="1"/>
          <w:bCs w:val="1"/>
          <w:sz w:val="28"/>
          <w:szCs w:val="28"/>
        </w:rPr>
      </w:pP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1B176154" w14:paraId="2FB3F774" wp14:textId="77777777">
        <w:tc>
          <w:tcPr>
            <w:tcW w:w="5040" w:type="dxa"/>
            <w:tcMar/>
            <w:vAlign w:val="center"/>
          </w:tcPr>
          <w:p w14:paraId="1471D45A" wp14:textId="77777777">
            <w:r>
              <w:rPr>
                <w:rFonts w:ascii="Arial" w:hAnsi="Arial"/>
                <w:b/>
                <w:sz w:val="18"/>
              </w:rPr>
              <w:t>Parameter</w:t>
            </w:r>
          </w:p>
        </w:tc>
        <w:tc>
          <w:tcPr>
            <w:tcW w:w="5040" w:type="dxa"/>
            <w:tcMar/>
            <w:vAlign w:val="center"/>
          </w:tcPr>
          <w:p w14:paraId="6D3D45CB" wp14:textId="77777777">
            <w:r>
              <w:rPr>
                <w:rFonts w:ascii="Arial" w:hAnsi="Arial"/>
                <w:b/>
                <w:sz w:val="18"/>
              </w:rPr>
              <w:t>Value</w:t>
            </w:r>
          </w:p>
        </w:tc>
      </w:tr>
      <w:tr xmlns:wp14="http://schemas.microsoft.com/office/word/2010/wordml" w:rsidTr="1B176154" w14:paraId="60B0209B" wp14:textId="77777777">
        <w:tc>
          <w:tcPr>
            <w:tcW w:w="5040" w:type="dxa"/>
            <w:tcMar/>
            <w:vAlign w:val="center"/>
          </w:tcPr>
          <w:p w14:paraId="3B184921" wp14:textId="77777777">
            <w:r>
              <w:rPr>
                <w:rFonts w:ascii="Arial" w:hAnsi="Arial"/>
                <w:sz w:val="18"/>
              </w:rPr>
              <w:t>CPU</w:t>
            </w:r>
          </w:p>
        </w:tc>
        <w:tc>
          <w:tcPr>
            <w:tcW w:w="5040" w:type="dxa"/>
            <w:tcMar/>
            <w:vAlign w:val="center"/>
          </w:tcPr>
          <w:p w14:paraId="38C239A1" wp14:textId="77777777">
            <w:r>
              <w:rPr>
                <w:rFonts w:ascii="Arial" w:hAnsi="Arial"/>
                <w:sz w:val="18"/>
              </w:rPr>
              <w:t>11th Gen Intel Core i5-1135G7 @ 2.40 GHz</w:t>
            </w:r>
          </w:p>
        </w:tc>
      </w:tr>
      <w:tr xmlns:wp14="http://schemas.microsoft.com/office/word/2010/wordml" w:rsidTr="1B176154" w14:paraId="3F34A4E0" wp14:textId="77777777">
        <w:tc>
          <w:tcPr>
            <w:tcW w:w="5040" w:type="dxa"/>
            <w:tcMar/>
            <w:vAlign w:val="center"/>
          </w:tcPr>
          <w:p w14:paraId="2B53AEA7" wp14:textId="77777777">
            <w:r>
              <w:rPr>
                <w:rFonts w:ascii="Arial" w:hAnsi="Arial"/>
                <w:sz w:val="18"/>
              </w:rPr>
              <w:t>CPU Cores</w:t>
            </w:r>
          </w:p>
        </w:tc>
        <w:tc>
          <w:tcPr>
            <w:tcW w:w="5040" w:type="dxa"/>
            <w:tcMar/>
            <w:vAlign w:val="center"/>
          </w:tcPr>
          <w:p w14:paraId="2598DEE6" wp14:textId="77777777">
            <w:r>
              <w:rPr>
                <w:rFonts w:ascii="Arial" w:hAnsi="Arial"/>
                <w:sz w:val="18"/>
              </w:rPr>
              <w:t>4</w:t>
            </w:r>
          </w:p>
        </w:tc>
      </w:tr>
      <w:tr xmlns:wp14="http://schemas.microsoft.com/office/word/2010/wordml" w:rsidTr="1B176154" w14:paraId="3CC42C32" wp14:textId="77777777">
        <w:tc>
          <w:tcPr>
            <w:tcW w:w="5040" w:type="dxa"/>
            <w:tcMar/>
            <w:vAlign w:val="center"/>
          </w:tcPr>
          <w:p w14:paraId="7E2804CD" wp14:textId="77777777">
            <w:r>
              <w:rPr>
                <w:rFonts w:ascii="Arial" w:hAnsi="Arial"/>
                <w:sz w:val="18"/>
              </w:rPr>
              <w:t>Logical Processors</w:t>
            </w:r>
          </w:p>
        </w:tc>
        <w:tc>
          <w:tcPr>
            <w:tcW w:w="5040" w:type="dxa"/>
            <w:tcMar/>
            <w:vAlign w:val="center"/>
          </w:tcPr>
          <w:p w14:paraId="44B0A208" wp14:textId="77777777">
            <w:r>
              <w:rPr>
                <w:rFonts w:ascii="Arial" w:hAnsi="Arial"/>
                <w:sz w:val="18"/>
              </w:rPr>
              <w:t>8</w:t>
            </w:r>
          </w:p>
        </w:tc>
      </w:tr>
      <w:tr xmlns:wp14="http://schemas.microsoft.com/office/word/2010/wordml" w:rsidTr="1B176154" w14:paraId="6FBF4EA5" wp14:textId="77777777">
        <w:tc>
          <w:tcPr>
            <w:tcW w:w="5040" w:type="dxa"/>
            <w:tcMar/>
            <w:vAlign w:val="center"/>
          </w:tcPr>
          <w:p w14:paraId="269FF964" wp14:textId="77777777">
            <w:r>
              <w:rPr>
                <w:rFonts w:ascii="Arial" w:hAnsi="Arial"/>
                <w:sz w:val="18"/>
              </w:rPr>
              <w:t>Operating System</w:t>
            </w:r>
          </w:p>
        </w:tc>
        <w:tc>
          <w:tcPr>
            <w:tcW w:w="5040" w:type="dxa"/>
            <w:tcMar/>
            <w:vAlign w:val="center"/>
          </w:tcPr>
          <w:p w14:paraId="5B736279" wp14:textId="77777777">
            <w:r>
              <w:rPr>
                <w:rFonts w:ascii="Arial" w:hAnsi="Arial"/>
                <w:sz w:val="18"/>
              </w:rPr>
              <w:t>Windows 11 Home Single Language</w:t>
            </w:r>
          </w:p>
        </w:tc>
      </w:tr>
      <w:tr xmlns:wp14="http://schemas.microsoft.com/office/word/2010/wordml" w:rsidTr="1B176154" w14:paraId="04A74F42" wp14:textId="77777777">
        <w:tc>
          <w:tcPr>
            <w:tcW w:w="5040" w:type="dxa"/>
            <w:tcMar/>
            <w:vAlign w:val="center"/>
          </w:tcPr>
          <w:p w14:paraId="2EA29883" wp14:textId="77777777">
            <w:r>
              <w:rPr>
                <w:rFonts w:ascii="Arial" w:hAnsi="Arial"/>
                <w:sz w:val="18"/>
              </w:rPr>
              <w:t>Windows Version</w:t>
            </w:r>
          </w:p>
        </w:tc>
        <w:tc>
          <w:tcPr>
            <w:tcW w:w="5040" w:type="dxa"/>
            <w:tcMar/>
            <w:vAlign w:val="center"/>
          </w:tcPr>
          <w:p w14:paraId="7EFC4D3C" wp14:textId="77777777">
            <w:r>
              <w:rPr>
                <w:rFonts w:ascii="Arial" w:hAnsi="Arial"/>
                <w:sz w:val="18"/>
              </w:rPr>
              <w:t>25H2 (OS Build 26200.9457)</w:t>
            </w:r>
          </w:p>
        </w:tc>
      </w:tr>
      <w:tr xmlns:wp14="http://schemas.microsoft.com/office/word/2010/wordml" w:rsidTr="1B176154" w14:paraId="43DA3D35" wp14:textId="77777777">
        <w:tc>
          <w:tcPr>
            <w:tcW w:w="5040" w:type="dxa"/>
            <w:tcMar/>
            <w:vAlign w:val="center"/>
          </w:tcPr>
          <w:p w14:paraId="5380AD9B" wp14:textId="77777777">
            <w:r>
              <w:rPr>
                <w:rFonts w:ascii="Arial" w:hAnsi="Arial"/>
                <w:sz w:val="18"/>
              </w:rPr>
              <w:t>JDK</w:t>
            </w:r>
          </w:p>
        </w:tc>
        <w:tc>
          <w:tcPr>
            <w:tcW w:w="5040" w:type="dxa"/>
            <w:tcMar/>
            <w:vAlign w:val="center"/>
          </w:tcPr>
          <w:p w14:paraId="48EF8B74" wp14:textId="77777777">
            <w:r>
              <w:rPr>
                <w:rFonts w:ascii="Arial" w:hAnsi="Arial"/>
                <w:sz w:val="18"/>
              </w:rPr>
              <w:t>Java 21.0.12</w:t>
            </w:r>
          </w:p>
        </w:tc>
      </w:tr>
      <w:tr xmlns:wp14="http://schemas.microsoft.com/office/word/2010/wordml" w:rsidTr="1B176154" w14:paraId="3A477915" wp14:textId="77777777">
        <w:tc>
          <w:tcPr>
            <w:tcW w:w="5040" w:type="dxa"/>
            <w:tcMar/>
            <w:vAlign w:val="center"/>
          </w:tcPr>
          <w:p w14:paraId="18AB63FF" wp14:textId="77777777">
            <w:r>
              <w:rPr>
                <w:rFonts w:ascii="Arial" w:hAnsi="Arial"/>
                <w:sz w:val="18"/>
              </w:rPr>
              <w:t>Benchmark Threads</w:t>
            </w:r>
          </w:p>
        </w:tc>
        <w:tc>
          <w:tcPr>
            <w:tcW w:w="5040" w:type="dxa"/>
            <w:tcMar/>
            <w:vAlign w:val="center"/>
          </w:tcPr>
          <w:p w14:paraId="18F999B5" wp14:textId="77777777">
            <w:r>
              <w:rPr>
                <w:rFonts w:ascii="Arial" w:hAnsi="Arial"/>
                <w:sz w:val="18"/>
              </w:rPr>
              <w:t>2</w:t>
            </w:r>
          </w:p>
        </w:tc>
      </w:tr>
      <w:tr xmlns:wp14="http://schemas.microsoft.com/office/word/2010/wordml" w:rsidTr="1B176154" w14:paraId="268701E8" wp14:textId="77777777">
        <w:tc>
          <w:tcPr>
            <w:tcW w:w="5040" w:type="dxa"/>
            <w:tcMar/>
            <w:vAlign w:val="center"/>
          </w:tcPr>
          <w:p w14:paraId="785F8907" wp14:textId="77777777">
            <w:r>
              <w:rPr>
                <w:rFonts w:ascii="Arial" w:hAnsi="Arial"/>
                <w:sz w:val="18"/>
              </w:rPr>
              <w:t>Iterations per Thread</w:t>
            </w:r>
          </w:p>
        </w:tc>
        <w:tc>
          <w:tcPr>
            <w:tcW w:w="5040" w:type="dxa"/>
            <w:tcMar/>
            <w:vAlign w:val="center"/>
          </w:tcPr>
          <w:p w14:paraId="271DCF5A" wp14:textId="77777777">
            <w:r>
              <w:rPr>
                <w:rFonts w:ascii="Arial" w:hAnsi="Arial"/>
                <w:sz w:val="18"/>
              </w:rPr>
              <w:t>100,000,000</w:t>
            </w:r>
          </w:p>
        </w:tc>
      </w:tr>
      <w:tr xmlns:wp14="http://schemas.microsoft.com/office/word/2010/wordml" w:rsidTr="1B176154" w14:paraId="19409F75" wp14:textId="77777777">
        <w:tc>
          <w:tcPr>
            <w:tcW w:w="5040" w:type="dxa"/>
            <w:tcMar/>
            <w:vAlign w:val="center"/>
          </w:tcPr>
          <w:p w14:paraId="42BB8216" wp14:textId="77777777">
            <w:r>
              <w:rPr>
                <w:rFonts w:ascii="Arial" w:hAnsi="Arial"/>
                <w:sz w:val="18"/>
              </w:rPr>
              <w:t>Total Operations</w:t>
            </w:r>
          </w:p>
        </w:tc>
        <w:tc>
          <w:tcPr>
            <w:tcW w:w="5040" w:type="dxa"/>
            <w:tcMar/>
            <w:vAlign w:val="center"/>
          </w:tcPr>
          <w:p w14:paraId="3FB82D3B" wp14:textId="77777777">
            <w:r>
              <w:rPr>
                <w:rFonts w:ascii="Arial" w:hAnsi="Arial"/>
                <w:sz w:val="18"/>
              </w:rPr>
              <w:t>200,000,000</w:t>
            </w:r>
          </w:p>
        </w:tc>
      </w:tr>
      <w:tr xmlns:wp14="http://schemas.microsoft.com/office/word/2010/wordml" w:rsidTr="1B176154" w14:paraId="54CA02D3" wp14:textId="77777777">
        <w:tc>
          <w:tcPr>
            <w:tcW w:w="5040" w:type="dxa"/>
            <w:tcMar/>
            <w:vAlign w:val="center"/>
          </w:tcPr>
          <w:p w14:paraId="10EE126A" wp14:textId="77777777">
            <w:r>
              <w:rPr>
                <w:rFonts w:ascii="Arial" w:hAnsi="Arial"/>
                <w:sz w:val="18"/>
              </w:rPr>
              <w:t>Number of Trials</w:t>
            </w:r>
          </w:p>
        </w:tc>
        <w:tc>
          <w:tcPr>
            <w:tcW w:w="5040" w:type="dxa"/>
            <w:tcMar/>
            <w:vAlign w:val="center"/>
          </w:tcPr>
          <w:p w14:paraId="78941E47" wp14:textId="77777777">
            <w:r>
              <w:rPr>
                <w:rFonts w:ascii="Arial" w:hAnsi="Arial"/>
                <w:sz w:val="18"/>
              </w:rPr>
              <w:t>5</w:t>
            </w:r>
          </w:p>
        </w:tc>
      </w:tr>
    </w:tbl>
    <w:p w:rsidR="1B176154" w:rsidP="1B176154" w:rsidRDefault="1B176154" w14:paraId="701D8C90" w14:textId="2CC7A990">
      <w:pPr>
        <w:rPr>
          <w:b w:val="1"/>
          <w:bCs w:val="1"/>
          <w:sz w:val="28"/>
          <w:szCs w:val="28"/>
        </w:rPr>
      </w:pPr>
    </w:p>
    <w:p w:rsidR="1B176154" w:rsidP="1B176154" w:rsidRDefault="1B176154" w14:paraId="68F43910" w14:textId="28EB6493">
      <w:pPr>
        <w:rPr>
          <w:b w:val="1"/>
          <w:bCs w:val="1"/>
          <w:sz w:val="28"/>
          <w:szCs w:val="28"/>
        </w:rPr>
      </w:pPr>
    </w:p>
    <w:p w:rsidR="1B176154" w:rsidP="1B176154" w:rsidRDefault="1B176154" w14:paraId="519D2276" w14:textId="4C6B5C37">
      <w:pPr>
        <w:rPr>
          <w:b w:val="1"/>
          <w:bCs w:val="1"/>
          <w:sz w:val="28"/>
          <w:szCs w:val="28"/>
        </w:rPr>
      </w:pPr>
    </w:p>
    <w:p w:rsidR="1B176154" w:rsidP="1B176154" w:rsidRDefault="1B176154" w14:paraId="5EED9282" w14:textId="45A2DE8D">
      <w:pPr>
        <w:rPr>
          <w:b w:val="1"/>
          <w:bCs w:val="1"/>
          <w:sz w:val="28"/>
          <w:szCs w:val="28"/>
        </w:rPr>
      </w:pPr>
    </w:p>
    <w:p w:rsidR="1B176154" w:rsidRDefault="1B176154" w14:paraId="184BA8F5" w14:textId="29299635">
      <w:r w:rsidRPr="1B176154" w:rsidR="1B176154">
        <w:rPr>
          <w:b w:val="1"/>
          <w:bCs w:val="1"/>
          <w:sz w:val="28"/>
          <w:szCs w:val="28"/>
        </w:rPr>
        <w:t>12. Measurement Method</w:t>
      </w:r>
    </w:p>
    <w:p xmlns:wp14="http://schemas.microsoft.com/office/word/2010/wordml" w14:paraId="2FB8382B" wp14:textId="77777777">
      <w:pPr>
        <w:spacing w:after="100" w:line="269" w:lineRule="auto"/>
      </w:pPr>
      <w:r>
        <w:t>Execution time was measured using Java's System.nanoTime(). The timer was started before the two threads were started and stopped after both threads completed. The execution time was then converted from nanoseconds to milliseconds.</w:t>
      </w:r>
    </w:p>
    <w:p xmlns:wp14="http://schemas.microsoft.com/office/word/2010/wordml" w14:paraId="5F4A3E83" wp14:textId="77777777">
      <w:pPr>
        <w:spacing w:after="100" w:line="269" w:lineRule="auto"/>
      </w:pPr>
      <w:r w:rsidR="1B176154">
        <w:rPr/>
        <w:t>Throughput was calculated using: Throughput = Total Operations / Execution Time. The result is shown in million operations per second (M ops/s). Since each test performs 200 million operations, the same amount of work is performed in both versions.</w:t>
      </w:r>
    </w:p>
    <w:p w:rsidR="1B176154" w:rsidP="7A7A862C" w:rsidRDefault="1B176154" w14:paraId="4157A92A" w14:textId="6D2A2B22">
      <w:pPr>
        <w:pStyle w:val="Normal"/>
        <w:spacing w:after="100" w:line="269" w:lineRule="auto"/>
      </w:pPr>
    </w:p>
    <w:p w:rsidR="1B176154" w:rsidP="1B176154" w:rsidRDefault="1B176154" w14:paraId="66165A0E" w14:textId="1DFADCD0">
      <w:pPr>
        <w:spacing w:after="100" w:line="269" w:lineRule="auto"/>
      </w:pPr>
    </w:p>
    <w:p xmlns:wp14="http://schemas.microsoft.com/office/word/2010/wordml" w14:paraId="47D6D92E" wp14:textId="77777777">
      <w:r>
        <w:rPr>
          <w:b/>
          <w:sz w:val="28"/>
        </w:rPr>
        <w:t>13. Actual Measurements</w:t>
      </w:r>
    </w:p>
    <w:p xmlns:wp14="http://schemas.microsoft.com/office/word/2010/wordml" w14:paraId="19A14605" wp14:textId="77777777">
      <w:r>
        <w:rPr>
          <w:b/>
          <w:sz w:val="23"/>
        </w:rPr>
        <w:t>13.1 False-Sharing Results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1B176154" w14:paraId="0DE684E2" wp14:textId="77777777">
        <w:tc>
          <w:tcPr>
            <w:tcW w:w="5040" w:type="dxa"/>
            <w:tcMar/>
            <w:vAlign w:val="center"/>
          </w:tcPr>
          <w:p w14:paraId="5FEE887B" wp14:textId="77777777">
            <w:r>
              <w:rPr>
                <w:rFonts w:ascii="Arial" w:hAnsi="Arial"/>
                <w:b/>
                <w:sz w:val="18"/>
              </w:rPr>
              <w:t>Trial</w:t>
            </w:r>
          </w:p>
        </w:tc>
        <w:tc>
          <w:tcPr>
            <w:tcW w:w="5040" w:type="dxa"/>
            <w:tcMar/>
            <w:vAlign w:val="center"/>
          </w:tcPr>
          <w:p w14:paraId="07DD5381" wp14:textId="77777777">
            <w:r>
              <w:rPr>
                <w:rFonts w:ascii="Arial" w:hAnsi="Arial"/>
                <w:b/>
                <w:sz w:val="18"/>
              </w:rPr>
              <w:t>Execution Time</w:t>
            </w:r>
          </w:p>
        </w:tc>
      </w:tr>
      <w:tr xmlns:wp14="http://schemas.microsoft.com/office/word/2010/wordml" w:rsidTr="1B176154" w14:paraId="4E414A98" wp14:textId="77777777">
        <w:tc>
          <w:tcPr>
            <w:tcW w:w="5040" w:type="dxa"/>
            <w:tcMar/>
            <w:vAlign w:val="center"/>
          </w:tcPr>
          <w:p w14:paraId="649841BE" wp14:textId="77777777">
            <w:r>
              <w:rPr>
                <w:rFonts w:ascii="Arial" w:hAnsi="Arial"/>
                <w:sz w:val="18"/>
              </w:rPr>
              <w:t>1</w:t>
            </w:r>
          </w:p>
        </w:tc>
        <w:tc>
          <w:tcPr>
            <w:tcW w:w="5040" w:type="dxa"/>
            <w:tcMar/>
            <w:vAlign w:val="center"/>
          </w:tcPr>
          <w:p w14:paraId="7B90EC12" wp14:textId="77777777">
            <w:r>
              <w:rPr>
                <w:rFonts w:ascii="Arial" w:hAnsi="Arial"/>
                <w:sz w:val="18"/>
              </w:rPr>
              <w:t>3183.1351 ms</w:t>
            </w:r>
          </w:p>
        </w:tc>
      </w:tr>
      <w:tr xmlns:wp14="http://schemas.microsoft.com/office/word/2010/wordml" w:rsidTr="1B176154" w14:paraId="3CD13E6C" wp14:textId="77777777">
        <w:tc>
          <w:tcPr>
            <w:tcW w:w="5040" w:type="dxa"/>
            <w:tcMar/>
            <w:vAlign w:val="center"/>
          </w:tcPr>
          <w:p w14:paraId="7144751B" wp14:textId="77777777">
            <w:r>
              <w:rPr>
                <w:rFonts w:ascii="Arial" w:hAnsi="Arial"/>
                <w:sz w:val="18"/>
              </w:rPr>
              <w:t>2</w:t>
            </w:r>
          </w:p>
        </w:tc>
        <w:tc>
          <w:tcPr>
            <w:tcW w:w="5040" w:type="dxa"/>
            <w:tcMar/>
            <w:vAlign w:val="center"/>
          </w:tcPr>
          <w:p w14:paraId="50A9C47E" wp14:textId="77777777">
            <w:r>
              <w:rPr>
                <w:rFonts w:ascii="Arial" w:hAnsi="Arial"/>
                <w:sz w:val="18"/>
              </w:rPr>
              <w:t>3788.3040 ms</w:t>
            </w:r>
          </w:p>
        </w:tc>
      </w:tr>
      <w:tr xmlns:wp14="http://schemas.microsoft.com/office/word/2010/wordml" w:rsidTr="1B176154" w14:paraId="57DB0F6A" wp14:textId="77777777">
        <w:tc>
          <w:tcPr>
            <w:tcW w:w="5040" w:type="dxa"/>
            <w:tcMar/>
            <w:vAlign w:val="center"/>
          </w:tcPr>
          <w:p w14:paraId="5FCD5EC4" wp14:textId="77777777">
            <w:r>
              <w:rPr>
                <w:rFonts w:ascii="Arial" w:hAnsi="Arial"/>
                <w:sz w:val="18"/>
              </w:rPr>
              <w:t>3</w:t>
            </w:r>
          </w:p>
        </w:tc>
        <w:tc>
          <w:tcPr>
            <w:tcW w:w="5040" w:type="dxa"/>
            <w:tcMar/>
            <w:vAlign w:val="center"/>
          </w:tcPr>
          <w:p w14:paraId="25EED438" wp14:textId="77777777">
            <w:r>
              <w:rPr>
                <w:rFonts w:ascii="Arial" w:hAnsi="Arial"/>
                <w:sz w:val="18"/>
              </w:rPr>
              <w:t>3001.7870 ms</w:t>
            </w:r>
          </w:p>
        </w:tc>
      </w:tr>
      <w:tr xmlns:wp14="http://schemas.microsoft.com/office/word/2010/wordml" w:rsidTr="1B176154" w14:paraId="0809BB43" wp14:textId="77777777">
        <w:tc>
          <w:tcPr>
            <w:tcW w:w="5040" w:type="dxa"/>
            <w:tcMar/>
            <w:vAlign w:val="center"/>
          </w:tcPr>
          <w:p w14:paraId="279935FF" wp14:textId="77777777">
            <w:r>
              <w:rPr>
                <w:rFonts w:ascii="Arial" w:hAnsi="Arial"/>
                <w:sz w:val="18"/>
              </w:rPr>
              <w:t>4</w:t>
            </w:r>
          </w:p>
        </w:tc>
        <w:tc>
          <w:tcPr>
            <w:tcW w:w="5040" w:type="dxa"/>
            <w:tcMar/>
            <w:vAlign w:val="center"/>
          </w:tcPr>
          <w:p w14:paraId="51A82D4A" wp14:textId="77777777">
            <w:r>
              <w:rPr>
                <w:rFonts w:ascii="Arial" w:hAnsi="Arial"/>
                <w:sz w:val="18"/>
              </w:rPr>
              <w:t>3516.4233 ms</w:t>
            </w:r>
          </w:p>
        </w:tc>
      </w:tr>
      <w:tr xmlns:wp14="http://schemas.microsoft.com/office/word/2010/wordml" w:rsidTr="1B176154" w14:paraId="3CBA497E" wp14:textId="77777777">
        <w:tc>
          <w:tcPr>
            <w:tcW w:w="5040" w:type="dxa"/>
            <w:tcMar/>
            <w:vAlign w:val="center"/>
          </w:tcPr>
          <w:p w14:paraId="44240AAE" wp14:textId="77777777">
            <w:r>
              <w:rPr>
                <w:rFonts w:ascii="Arial" w:hAnsi="Arial"/>
                <w:sz w:val="18"/>
              </w:rPr>
              <w:t>5</w:t>
            </w:r>
          </w:p>
        </w:tc>
        <w:tc>
          <w:tcPr>
            <w:tcW w:w="5040" w:type="dxa"/>
            <w:tcMar/>
            <w:vAlign w:val="center"/>
          </w:tcPr>
          <w:p w14:paraId="770AB8E8" wp14:textId="77777777">
            <w:r>
              <w:rPr>
                <w:rFonts w:ascii="Arial" w:hAnsi="Arial"/>
                <w:sz w:val="18"/>
              </w:rPr>
              <w:t>2803.0595 ms</w:t>
            </w:r>
          </w:p>
        </w:tc>
      </w:tr>
      <w:tr xmlns:wp14="http://schemas.microsoft.com/office/word/2010/wordml" w:rsidTr="1B176154" w14:paraId="065854C2" wp14:textId="77777777">
        <w:tc>
          <w:tcPr>
            <w:tcW w:w="5040" w:type="dxa"/>
            <w:tcMar/>
            <w:vAlign w:val="center"/>
          </w:tcPr>
          <w:p w14:paraId="42BD729E" wp14:textId="77777777">
            <w:r>
              <w:rPr>
                <w:rFonts w:ascii="Arial" w:hAnsi="Arial"/>
                <w:sz w:val="18"/>
              </w:rPr>
              <w:t>Average</w:t>
            </w:r>
          </w:p>
        </w:tc>
        <w:tc>
          <w:tcPr>
            <w:tcW w:w="5040" w:type="dxa"/>
            <w:tcMar/>
            <w:vAlign w:val="center"/>
          </w:tcPr>
          <w:p w14:paraId="3A671358" wp14:textId="77777777">
            <w:r>
              <w:rPr>
                <w:rFonts w:ascii="Arial" w:hAnsi="Arial"/>
                <w:sz w:val="18"/>
              </w:rPr>
              <w:t>3258.5418 ms</w:t>
            </w:r>
          </w:p>
        </w:tc>
      </w:tr>
    </w:tbl>
    <w:p w:rsidR="1B176154" w:rsidP="1B176154" w:rsidRDefault="1B176154" w14:paraId="153FA77D" w14:textId="5F3B15BE">
      <w:pPr>
        <w:rPr>
          <w:b w:val="1"/>
          <w:bCs w:val="1"/>
          <w:sz w:val="23"/>
          <w:szCs w:val="23"/>
        </w:rPr>
      </w:pPr>
    </w:p>
    <w:p xmlns:wp14="http://schemas.microsoft.com/office/word/2010/wordml" w14:paraId="503CF830" wp14:textId="77777777">
      <w:r>
        <w:rPr>
          <w:b/>
          <w:sz w:val="23"/>
        </w:rPr>
        <w:t>13.2 Padded Results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1B176154" w14:paraId="6C812013" wp14:textId="77777777">
        <w:tc>
          <w:tcPr>
            <w:tcW w:w="5040" w:type="dxa"/>
            <w:tcMar/>
            <w:vAlign w:val="center"/>
          </w:tcPr>
          <w:p w14:paraId="574F493B" wp14:textId="77777777">
            <w:r>
              <w:rPr>
                <w:rFonts w:ascii="Arial" w:hAnsi="Arial"/>
                <w:b/>
                <w:sz w:val="18"/>
              </w:rPr>
              <w:t>Trial</w:t>
            </w:r>
          </w:p>
        </w:tc>
        <w:tc>
          <w:tcPr>
            <w:tcW w:w="5040" w:type="dxa"/>
            <w:tcMar/>
            <w:vAlign w:val="center"/>
          </w:tcPr>
          <w:p w14:paraId="29F18032" wp14:textId="77777777">
            <w:r>
              <w:rPr>
                <w:rFonts w:ascii="Arial" w:hAnsi="Arial"/>
                <w:b/>
                <w:sz w:val="18"/>
              </w:rPr>
              <w:t>Execution Time</w:t>
            </w:r>
          </w:p>
        </w:tc>
      </w:tr>
      <w:tr xmlns:wp14="http://schemas.microsoft.com/office/word/2010/wordml" w:rsidTr="1B176154" w14:paraId="44022C61" wp14:textId="77777777">
        <w:tc>
          <w:tcPr>
            <w:tcW w:w="5040" w:type="dxa"/>
            <w:tcMar/>
            <w:vAlign w:val="center"/>
          </w:tcPr>
          <w:p w14:paraId="56B20A0C" wp14:textId="77777777">
            <w:r>
              <w:rPr>
                <w:rFonts w:ascii="Arial" w:hAnsi="Arial"/>
                <w:sz w:val="18"/>
              </w:rPr>
              <w:t>1</w:t>
            </w:r>
          </w:p>
        </w:tc>
        <w:tc>
          <w:tcPr>
            <w:tcW w:w="5040" w:type="dxa"/>
            <w:tcMar/>
            <w:vAlign w:val="center"/>
          </w:tcPr>
          <w:p w14:paraId="7F4EEFAB" wp14:textId="77777777">
            <w:r>
              <w:rPr>
                <w:rFonts w:ascii="Arial" w:hAnsi="Arial"/>
                <w:sz w:val="18"/>
              </w:rPr>
              <w:t>624.0979 ms</w:t>
            </w:r>
          </w:p>
        </w:tc>
      </w:tr>
      <w:tr xmlns:wp14="http://schemas.microsoft.com/office/word/2010/wordml" w:rsidTr="1B176154" w14:paraId="2C582B4D" wp14:textId="77777777">
        <w:tc>
          <w:tcPr>
            <w:tcW w:w="5040" w:type="dxa"/>
            <w:tcMar/>
            <w:vAlign w:val="center"/>
          </w:tcPr>
          <w:p w14:paraId="78E884CA" wp14:textId="77777777">
            <w:r>
              <w:rPr>
                <w:rFonts w:ascii="Arial" w:hAnsi="Arial"/>
                <w:sz w:val="18"/>
              </w:rPr>
              <w:t>2</w:t>
            </w:r>
          </w:p>
        </w:tc>
        <w:tc>
          <w:tcPr>
            <w:tcW w:w="5040" w:type="dxa"/>
            <w:tcMar/>
            <w:vAlign w:val="center"/>
          </w:tcPr>
          <w:p w14:paraId="549F5A39" wp14:textId="77777777">
            <w:r>
              <w:rPr>
                <w:rFonts w:ascii="Arial" w:hAnsi="Arial"/>
                <w:sz w:val="18"/>
              </w:rPr>
              <w:t>675.9600 ms</w:t>
            </w:r>
          </w:p>
        </w:tc>
      </w:tr>
      <w:tr xmlns:wp14="http://schemas.microsoft.com/office/word/2010/wordml" w:rsidTr="1B176154" w14:paraId="0B09BC96" wp14:textId="77777777">
        <w:tc>
          <w:tcPr>
            <w:tcW w:w="5040" w:type="dxa"/>
            <w:tcMar/>
            <w:vAlign w:val="center"/>
          </w:tcPr>
          <w:p w14:paraId="0B778152" wp14:textId="77777777">
            <w:r>
              <w:rPr>
                <w:rFonts w:ascii="Arial" w:hAnsi="Arial"/>
                <w:sz w:val="18"/>
              </w:rPr>
              <w:t>3</w:t>
            </w:r>
          </w:p>
        </w:tc>
        <w:tc>
          <w:tcPr>
            <w:tcW w:w="5040" w:type="dxa"/>
            <w:tcMar/>
            <w:vAlign w:val="center"/>
          </w:tcPr>
          <w:p w14:paraId="3142BA86" wp14:textId="77777777">
            <w:r>
              <w:rPr>
                <w:rFonts w:ascii="Arial" w:hAnsi="Arial"/>
                <w:sz w:val="18"/>
              </w:rPr>
              <w:t>715.4838 ms</w:t>
            </w:r>
          </w:p>
        </w:tc>
      </w:tr>
      <w:tr xmlns:wp14="http://schemas.microsoft.com/office/word/2010/wordml" w:rsidTr="1B176154" w14:paraId="0C44E571" wp14:textId="77777777">
        <w:tc>
          <w:tcPr>
            <w:tcW w:w="5040" w:type="dxa"/>
            <w:tcMar/>
            <w:vAlign w:val="center"/>
          </w:tcPr>
          <w:p w14:paraId="7C964D78" wp14:textId="77777777">
            <w:r>
              <w:rPr>
                <w:rFonts w:ascii="Arial" w:hAnsi="Arial"/>
                <w:sz w:val="18"/>
              </w:rPr>
              <w:t>4</w:t>
            </w:r>
          </w:p>
        </w:tc>
        <w:tc>
          <w:tcPr>
            <w:tcW w:w="5040" w:type="dxa"/>
            <w:tcMar/>
            <w:vAlign w:val="center"/>
          </w:tcPr>
          <w:p w14:paraId="3F90BCC8" wp14:textId="77777777">
            <w:r>
              <w:rPr>
                <w:rFonts w:ascii="Arial" w:hAnsi="Arial"/>
                <w:sz w:val="18"/>
              </w:rPr>
              <w:t>677.4589 ms</w:t>
            </w:r>
          </w:p>
        </w:tc>
      </w:tr>
      <w:tr xmlns:wp14="http://schemas.microsoft.com/office/word/2010/wordml" w:rsidTr="1B176154" w14:paraId="5E5D1AE9" wp14:textId="77777777">
        <w:tc>
          <w:tcPr>
            <w:tcW w:w="5040" w:type="dxa"/>
            <w:tcMar/>
            <w:vAlign w:val="center"/>
          </w:tcPr>
          <w:p w14:paraId="76DB90EB" wp14:textId="77777777">
            <w:r>
              <w:rPr>
                <w:rFonts w:ascii="Arial" w:hAnsi="Arial"/>
                <w:sz w:val="18"/>
              </w:rPr>
              <w:t>5</w:t>
            </w:r>
          </w:p>
        </w:tc>
        <w:tc>
          <w:tcPr>
            <w:tcW w:w="5040" w:type="dxa"/>
            <w:tcMar/>
            <w:vAlign w:val="center"/>
          </w:tcPr>
          <w:p w14:paraId="46E35550" wp14:textId="77777777">
            <w:r>
              <w:rPr>
                <w:rFonts w:ascii="Arial" w:hAnsi="Arial"/>
                <w:sz w:val="18"/>
              </w:rPr>
              <w:t>656.9753 ms</w:t>
            </w:r>
          </w:p>
        </w:tc>
      </w:tr>
      <w:tr xmlns:wp14="http://schemas.microsoft.com/office/word/2010/wordml" w:rsidTr="1B176154" w14:paraId="3289E723" wp14:textId="77777777">
        <w:tc>
          <w:tcPr>
            <w:tcW w:w="5040" w:type="dxa"/>
            <w:tcMar/>
            <w:vAlign w:val="center"/>
          </w:tcPr>
          <w:p w14:paraId="48B01D79" wp14:textId="77777777">
            <w:r>
              <w:rPr>
                <w:rFonts w:ascii="Arial" w:hAnsi="Arial"/>
                <w:sz w:val="18"/>
              </w:rPr>
              <w:t>Average</w:t>
            </w:r>
          </w:p>
        </w:tc>
        <w:tc>
          <w:tcPr>
            <w:tcW w:w="5040" w:type="dxa"/>
            <w:tcMar/>
            <w:vAlign w:val="center"/>
          </w:tcPr>
          <w:p w14:paraId="6F529571" wp14:textId="77777777">
            <w:r>
              <w:rPr>
                <w:rFonts w:ascii="Arial" w:hAnsi="Arial"/>
                <w:sz w:val="18"/>
              </w:rPr>
              <w:t>669.9952 ms</w:t>
            </w:r>
          </w:p>
        </w:tc>
      </w:tr>
    </w:tbl>
    <w:p xmlns:wp14="http://schemas.microsoft.com/office/word/2010/wordml" w:rsidP="1B176154" w14:paraId="14D22843" wp14:textId="743C2221">
      <w:pPr>
        <w:pStyle w:val="Normal"/>
        <w:rPr>
          <w:b w:val="1"/>
          <w:bCs w:val="1"/>
          <w:sz w:val="28"/>
          <w:szCs w:val="28"/>
        </w:rPr>
      </w:pPr>
    </w:p>
    <w:p xmlns:wp14="http://schemas.microsoft.com/office/word/2010/wordml" w:rsidP="1B176154" w14:paraId="3986CD68" wp14:textId="120162CB">
      <w:pPr>
        <w:pStyle w:val="Normal"/>
      </w:pPr>
      <w:r w:rsidRPr="1B176154" w:rsidR="1B176154">
        <w:rPr>
          <w:b w:val="1"/>
          <w:bCs w:val="1"/>
          <w:sz w:val="28"/>
          <w:szCs w:val="28"/>
        </w:rPr>
        <w:t>14. Throughput Results</w:t>
      </w:r>
    </w:p>
    <w:p xmlns:wp14="http://schemas.microsoft.com/office/word/2010/wordml" w14:paraId="0C8E7739" wp14:textId="77777777">
      <w:pPr>
        <w:spacing w:after="100" w:line="269" w:lineRule="auto"/>
      </w:pPr>
      <w:r>
        <w:t>The total number of operations in every trial was 200,000,000 operations.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1B176154" w14:paraId="25D87E4D" wp14:textId="77777777">
        <w:tc>
          <w:tcPr>
            <w:tcW w:w="3360" w:type="dxa"/>
            <w:tcMar/>
            <w:vAlign w:val="center"/>
          </w:tcPr>
          <w:p w14:paraId="1CB9EE18" wp14:textId="77777777">
            <w:r>
              <w:rPr>
                <w:rFonts w:ascii="Arial" w:hAnsi="Arial"/>
                <w:b/>
                <w:sz w:val="18"/>
              </w:rPr>
              <w:t>Implementation</w:t>
            </w:r>
          </w:p>
        </w:tc>
        <w:tc>
          <w:tcPr>
            <w:tcW w:w="3360" w:type="dxa"/>
            <w:tcMar/>
            <w:vAlign w:val="center"/>
          </w:tcPr>
          <w:p w14:paraId="36D43C55" wp14:textId="77777777">
            <w:r>
              <w:rPr>
                <w:rFonts w:ascii="Arial" w:hAnsi="Arial"/>
                <w:b/>
                <w:sz w:val="18"/>
              </w:rPr>
              <w:t>Average Execution Time</w:t>
            </w:r>
          </w:p>
        </w:tc>
        <w:tc>
          <w:tcPr>
            <w:tcW w:w="3360" w:type="dxa"/>
            <w:tcMar/>
            <w:vAlign w:val="center"/>
          </w:tcPr>
          <w:p w14:paraId="4DE7C4B8" wp14:textId="77777777">
            <w:r>
              <w:rPr>
                <w:rFonts w:ascii="Arial" w:hAnsi="Arial"/>
                <w:b/>
                <w:sz w:val="18"/>
              </w:rPr>
              <w:t>Average Throughput</w:t>
            </w:r>
          </w:p>
        </w:tc>
      </w:tr>
      <w:tr xmlns:wp14="http://schemas.microsoft.com/office/word/2010/wordml" w:rsidTr="1B176154" w14:paraId="709D8A65" wp14:textId="77777777">
        <w:tc>
          <w:tcPr>
            <w:tcW w:w="3360" w:type="dxa"/>
            <w:tcMar/>
            <w:vAlign w:val="center"/>
          </w:tcPr>
          <w:p w14:paraId="3865DC28" wp14:textId="77777777">
            <w:r>
              <w:rPr>
                <w:rFonts w:ascii="Arial" w:hAnsi="Arial"/>
                <w:sz w:val="18"/>
              </w:rPr>
              <w:t>False Sharing</w:t>
            </w:r>
          </w:p>
        </w:tc>
        <w:tc>
          <w:tcPr>
            <w:tcW w:w="3360" w:type="dxa"/>
            <w:tcMar/>
            <w:vAlign w:val="center"/>
          </w:tcPr>
          <w:p w14:paraId="68362950" wp14:textId="77777777">
            <w:r>
              <w:rPr>
                <w:rFonts w:ascii="Arial" w:hAnsi="Arial"/>
                <w:sz w:val="18"/>
              </w:rPr>
              <w:t>3258.54 ms</w:t>
            </w:r>
          </w:p>
        </w:tc>
        <w:tc>
          <w:tcPr>
            <w:tcW w:w="3360" w:type="dxa"/>
            <w:tcMar/>
            <w:vAlign w:val="center"/>
          </w:tcPr>
          <w:p w14:paraId="0613C5B7" wp14:textId="77777777">
            <w:r>
              <w:rPr>
                <w:rFonts w:ascii="Arial" w:hAnsi="Arial"/>
                <w:sz w:val="18"/>
              </w:rPr>
              <w:t>61.38 M ops/s</w:t>
            </w:r>
          </w:p>
        </w:tc>
      </w:tr>
      <w:tr xmlns:wp14="http://schemas.microsoft.com/office/word/2010/wordml" w:rsidTr="1B176154" w14:paraId="043CFE81" wp14:textId="77777777">
        <w:tc>
          <w:tcPr>
            <w:tcW w:w="3360" w:type="dxa"/>
            <w:tcMar/>
            <w:vAlign w:val="center"/>
          </w:tcPr>
          <w:p w14:paraId="11F25426" wp14:textId="77777777">
            <w:r>
              <w:rPr>
                <w:rFonts w:ascii="Arial" w:hAnsi="Arial"/>
                <w:sz w:val="18"/>
              </w:rPr>
              <w:t>Padded</w:t>
            </w:r>
          </w:p>
        </w:tc>
        <w:tc>
          <w:tcPr>
            <w:tcW w:w="3360" w:type="dxa"/>
            <w:tcMar/>
            <w:vAlign w:val="center"/>
          </w:tcPr>
          <w:p w14:paraId="03CC7E58" wp14:textId="77777777">
            <w:r>
              <w:rPr>
                <w:rFonts w:ascii="Arial" w:hAnsi="Arial"/>
                <w:sz w:val="18"/>
              </w:rPr>
              <w:t>670.00 ms</w:t>
            </w:r>
          </w:p>
        </w:tc>
        <w:tc>
          <w:tcPr>
            <w:tcW w:w="3360" w:type="dxa"/>
            <w:tcMar/>
            <w:vAlign w:val="center"/>
          </w:tcPr>
          <w:p w14:paraId="4E9276AA" wp14:textId="77777777">
            <w:r>
              <w:rPr>
                <w:rFonts w:ascii="Arial" w:hAnsi="Arial"/>
                <w:sz w:val="18"/>
              </w:rPr>
              <w:t>298.51 M ops/s</w:t>
            </w:r>
          </w:p>
        </w:tc>
      </w:tr>
    </w:tbl>
    <w:p xmlns:wp14="http://schemas.microsoft.com/office/word/2010/wordml" w:rsidP="1B176154" w14:paraId="369116DD" wp14:textId="696F21ED">
      <w:pPr>
        <w:pStyle w:val="Normal"/>
        <w:rPr>
          <w:b w:val="1"/>
          <w:bCs w:val="1"/>
          <w:sz w:val="28"/>
          <w:szCs w:val="28"/>
        </w:rPr>
      </w:pPr>
    </w:p>
    <w:p w:rsidR="7A7A862C" w:rsidP="7A7A862C" w:rsidRDefault="7A7A862C" w14:paraId="5AF61D9E" w14:textId="207394D8">
      <w:pPr>
        <w:pStyle w:val="Normal"/>
        <w:rPr>
          <w:b w:val="1"/>
          <w:bCs w:val="1"/>
          <w:sz w:val="28"/>
          <w:szCs w:val="28"/>
        </w:rPr>
      </w:pPr>
    </w:p>
    <w:p xmlns:wp14="http://schemas.microsoft.com/office/word/2010/wordml" w:rsidP="1B176154" w14:paraId="4E70E44E" wp14:textId="7F0DA438">
      <w:pPr>
        <w:pStyle w:val="Normal"/>
      </w:pPr>
      <w:r w:rsidRPr="1B176154" w:rsidR="1B176154">
        <w:rPr>
          <w:b w:val="1"/>
          <w:bCs w:val="1"/>
          <w:sz w:val="28"/>
          <w:szCs w:val="28"/>
        </w:rPr>
        <w:t>15. Comparison Charts</w:t>
      </w:r>
    </w:p>
    <w:p xmlns:wp14="http://schemas.microsoft.com/office/word/2010/wordml" w14:paraId="5DAB6C7B" wp14:textId="77777777">
      <w:pPr>
        <w:jc w:val="center"/>
      </w:pPr>
      <w:r w:rsidR="1B176154">
        <w:drawing>
          <wp:inline xmlns:wp14="http://schemas.microsoft.com/office/word/2010/wordprocessingDrawing" wp14:editId="4938BC71" wp14:anchorId="07DE0764">
            <wp:extent cx="5671067" cy="3259642"/>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xecution_time_comparison_fixed.png"/>
                    <pic:cNvPicPr/>
                  </pic:nvPicPr>
                  <pic:blipFill>
                    <a:blip xmlns:r="http://schemas.openxmlformats.org/officeDocument/2006/relationships" r:embed="rId11"/>
                    <a:stretch>
                      <a:fillRect/>
                    </a:stretch>
                  </pic:blipFill>
                  <pic:spPr>
                    <a:xfrm rot="0">
                      <a:off x="0" y="0"/>
                      <a:ext cx="5671067" cy="3259642"/>
                    </a:xfrm>
                    <a:prstGeom prst="rect"/>
                  </pic:spPr>
                </pic:pic>
              </a:graphicData>
            </a:graphic>
          </wp:inline>
        </w:drawing>
      </w:r>
    </w:p>
    <w:p xmlns:wp14="http://schemas.microsoft.com/office/word/2010/wordml" w14:paraId="38260C48" wp14:textId="77777777">
      <w:pPr>
        <w:jc w:val="center"/>
      </w:pPr>
      <w:r>
        <w:t>Average Execution Time: Lower execution time is better.</w:t>
      </w:r>
    </w:p>
    <w:p xmlns:wp14="http://schemas.microsoft.com/office/word/2010/wordml" w14:paraId="02EB378F" wp14:textId="77777777">
      <w:pPr>
        <w:jc w:val="center"/>
      </w:pPr>
      <w:r>
        <w:drawing>
          <wp:inline xmlns:a="http://schemas.openxmlformats.org/drawingml/2006/main" xmlns:pic="http://schemas.openxmlformats.org/drawingml/2006/picture" xmlns:wp14="http://schemas.microsoft.com/office/word/2010/wordprocessingDrawing" wp14:anchorId="0C51E8B2" wp14:editId="7777777">
            <wp:extent cx="5852160" cy="3363731"/>
            <wp:docPr id="4" name="Picture 4"/>
            <wp:cNvGraphicFramePr>
              <a:graphicFrameLocks noChangeAspect="1"/>
            </wp:cNvGraphicFramePr>
            <a:graphic>
              <a:graphicData uri="http://schemas.openxmlformats.org/drawingml/2006/picture">
                <pic:pic>
                  <pic:nvPicPr>
                    <pic:cNvPr id="0" name="throughput_comparison_fixed.png"/>
                    <pic:cNvPicPr/>
                  </pic:nvPicPr>
                  <pic:blipFill>
                    <a:blip r:embed="rId12"/>
                    <a:stretch>
                      <a:fillRect/>
                    </a:stretch>
                  </pic:blipFill>
                  <pic:spPr>
                    <a:xfrm>
                      <a:off x="0" y="0"/>
                      <a:ext cx="5852160" cy="3363731"/>
                    </a:xfrm>
                    <a:prstGeom prst="rect"/>
                  </pic:spPr>
                </pic:pic>
              </a:graphicData>
            </a:graphic>
          </wp:inline>
        </w:drawing>
      </w:r>
    </w:p>
    <w:p xmlns:wp14="http://schemas.microsoft.com/office/word/2010/wordml" w14:paraId="55874171" wp14:textId="77777777">
      <w:pPr>
        <w:jc w:val="center"/>
      </w:pPr>
      <w:r w:rsidR="1B176154">
        <w:rPr/>
        <w:t>Average Throughput: Higher throughput is better.</w:t>
      </w:r>
    </w:p>
    <w:p w:rsidR="1B176154" w:rsidP="7A7A862C" w:rsidRDefault="1B176154" w14:paraId="2DD4BEF8" w14:textId="12FABF44">
      <w:pPr>
        <w:pStyle w:val="Normal"/>
        <w:rPr>
          <w:b w:val="1"/>
          <w:bCs w:val="1"/>
          <w:sz w:val="28"/>
          <w:szCs w:val="28"/>
        </w:rPr>
      </w:pPr>
    </w:p>
    <w:p w:rsidR="7A7A862C" w:rsidP="7A7A862C" w:rsidRDefault="7A7A862C" w14:paraId="5CC55C17" w14:textId="3A6D97AA">
      <w:pPr>
        <w:pStyle w:val="Normal"/>
        <w:rPr>
          <w:b w:val="1"/>
          <w:bCs w:val="1"/>
          <w:sz w:val="28"/>
          <w:szCs w:val="28"/>
        </w:rPr>
      </w:pPr>
    </w:p>
    <w:p w:rsidR="7A7A862C" w:rsidP="7A7A862C" w:rsidRDefault="7A7A862C" w14:paraId="43256F5B" w14:textId="29AD70F9">
      <w:pPr>
        <w:pStyle w:val="Normal"/>
        <w:rPr>
          <w:b w:val="1"/>
          <w:bCs w:val="1"/>
          <w:sz w:val="28"/>
          <w:szCs w:val="28"/>
        </w:rPr>
      </w:pPr>
    </w:p>
    <w:p xmlns:wp14="http://schemas.microsoft.com/office/word/2010/wordml" w14:paraId="77528513" wp14:textId="77777777">
      <w:r>
        <w:rPr>
          <w:b/>
          <w:sz w:val="28"/>
        </w:rPr>
        <w:t>16. Performance Analysis</w:t>
      </w:r>
    </w:p>
    <w:p xmlns:wp14="http://schemas.microsoft.com/office/word/2010/wordml" w14:paraId="677E1417" wp14:textId="77777777">
      <w:pPr>
        <w:spacing w:after="100" w:line="269" w:lineRule="auto"/>
      </w:pPr>
      <w:r>
        <w:t>The false-sharing version took an average of 3258.54 ms, while the padded version took only 670.00 ms. Therefore, the padded version was approximately 4.86 times faster in this experiment.</w:t>
      </w:r>
    </w:p>
    <w:p xmlns:wp14="http://schemas.microsoft.com/office/word/2010/wordml" w14:paraId="2C35ABF6" wp14:textId="77777777">
      <w:pPr>
        <w:spacing w:after="100" w:line="269" w:lineRule="auto"/>
      </w:pPr>
      <w:r>
        <w:t>The execution time was reduced by approximately 79.44%. The throughput also increased from 61.38 M ops/s to 298.51 M ops/s.</w:t>
      </w:r>
    </w:p>
    <w:p xmlns:wp14="http://schemas.microsoft.com/office/word/2010/wordml" w14:paraId="21EFDD7B" wp14:textId="77777777">
      <w:pPr>
        <w:spacing w:after="100" w:line="269" w:lineRule="auto"/>
      </w:pPr>
      <w:r>
        <w:t>The main reason for this difference is false sharing. In the first version, the two counters are adjacent and can be present in the same cache line. When the two cores repeatedly modify these values, the cache coherence mechanism has to handle the same cache line repeatedly. This causes extra coherence traffic and cache-line bouncing.</w:t>
      </w:r>
    </w:p>
    <w:p xmlns:wp14="http://schemas.microsoft.com/office/word/2010/wordml" w14:paraId="64AC7D5B" wp14:textId="77777777">
      <w:pPr>
        <w:spacing w:after="100" w:line="269" w:lineRule="auto"/>
      </w:pPr>
      <w:r w:rsidR="1B176154">
        <w:rPr/>
        <w:t>In the padded version, the counters are separated using padding. This reduces the chance of both frequently modified values sharing the same cache line. As a result, there is less cache-line contention and the program performs better.</w:t>
      </w:r>
    </w:p>
    <w:p w:rsidR="1B176154" w:rsidP="1B176154" w:rsidRDefault="1B176154" w14:paraId="2FEE54B8" w14:textId="7EF383C8">
      <w:pPr>
        <w:rPr>
          <w:b w:val="1"/>
          <w:bCs w:val="1"/>
          <w:sz w:val="28"/>
          <w:szCs w:val="28"/>
        </w:rPr>
      </w:pPr>
    </w:p>
    <w:p w:rsidR="1B176154" w:rsidRDefault="1B176154" w14:paraId="7F4FC726" w14:textId="5DB14132">
      <w:r w:rsidRPr="1B176154" w:rsidR="1B176154">
        <w:rPr>
          <w:b w:val="1"/>
          <w:bCs w:val="1"/>
          <w:sz w:val="28"/>
          <w:szCs w:val="28"/>
        </w:rPr>
        <w:t>17. Result</w:t>
      </w:r>
    </w:p>
    <w:p xmlns:wp14="http://schemas.microsoft.com/office/word/2010/wordml" w14:paraId="682DEFAD" wp14:textId="77777777">
      <w:pPr>
        <w:spacing w:after="100"/>
        <w:ind w:left="216"/>
      </w:pPr>
      <w:r>
        <w:rPr>
          <w:rFonts w:ascii="Courier New" w:hAnsi="Courier New"/>
          <w:sz w:val="16"/>
        </w:rPr>
        <w:t>False Sharing</w:t>
      </w:r>
      <w:r>
        <w:rPr>
          <w:rFonts w:ascii="Courier New" w:hAnsi="Courier New"/>
          <w:sz w:val="16"/>
        </w:rPr>
        <w:br/>
      </w:r>
      <w:r>
        <w:rPr>
          <w:rFonts w:ascii="Courier New" w:hAnsi="Courier New"/>
          <w:sz w:val="16"/>
        </w:rPr>
        <w:t>Average Time       = 3258.54 ms</w:t>
      </w:r>
      <w:r>
        <w:rPr>
          <w:rFonts w:ascii="Courier New" w:hAnsi="Courier New"/>
          <w:sz w:val="16"/>
        </w:rPr>
        <w:br/>
      </w:r>
      <w:r>
        <w:rPr>
          <w:rFonts w:ascii="Courier New" w:hAnsi="Courier New"/>
          <w:sz w:val="16"/>
        </w:rPr>
        <w:t>Average Throughput = 61.38 M ops/s</w:t>
      </w:r>
      <w:r>
        <w:rPr>
          <w:rFonts w:ascii="Courier New" w:hAnsi="Courier New"/>
          <w:sz w:val="16"/>
        </w:rPr>
        <w:br/>
      </w:r>
      <w:r>
        <w:rPr>
          <w:rFonts w:ascii="Courier New" w:hAnsi="Courier New"/>
          <w:sz w:val="16"/>
        </w:rPr>
        <w:br/>
      </w:r>
      <w:r>
        <w:rPr>
          <w:rFonts w:ascii="Courier New" w:hAnsi="Courier New"/>
          <w:sz w:val="16"/>
        </w:rPr>
        <w:t>Padded</w:t>
      </w:r>
      <w:r>
        <w:rPr>
          <w:rFonts w:ascii="Courier New" w:hAnsi="Courier New"/>
          <w:sz w:val="16"/>
        </w:rPr>
        <w:br/>
      </w:r>
      <w:r>
        <w:rPr>
          <w:rFonts w:ascii="Courier New" w:hAnsi="Courier New"/>
          <w:sz w:val="16"/>
        </w:rPr>
        <w:t>Average Time       = 670.00 ms</w:t>
      </w:r>
      <w:r>
        <w:rPr>
          <w:rFonts w:ascii="Courier New" w:hAnsi="Courier New"/>
          <w:sz w:val="16"/>
        </w:rPr>
        <w:br/>
      </w:r>
      <w:r>
        <w:rPr>
          <w:rFonts w:ascii="Courier New" w:hAnsi="Courier New"/>
          <w:sz w:val="16"/>
        </w:rPr>
        <w:t>Average Throughput = 298.51 M ops/s</w:t>
      </w:r>
    </w:p>
    <w:p xmlns:wp14="http://schemas.microsoft.com/office/word/2010/wordml" w14:paraId="236023AB" wp14:textId="77777777">
      <w:pPr>
        <w:spacing w:after="100" w:line="269" w:lineRule="auto"/>
      </w:pPr>
      <w:r w:rsidR="1B176154">
        <w:rPr/>
        <w:t>The padded version performed significantly better than the false-sharing version.</w:t>
      </w:r>
    </w:p>
    <w:p w:rsidR="1B176154" w:rsidP="1B176154" w:rsidRDefault="1B176154" w14:paraId="45985D30" w14:textId="3AE039CE">
      <w:pPr>
        <w:rPr>
          <w:b w:val="1"/>
          <w:bCs w:val="1"/>
          <w:sz w:val="28"/>
          <w:szCs w:val="28"/>
        </w:rPr>
      </w:pPr>
    </w:p>
    <w:p w:rsidR="1B176154" w:rsidP="1B176154" w:rsidRDefault="1B176154" w14:paraId="668D1BFA" w14:textId="3D46DE34">
      <w:pPr>
        <w:rPr>
          <w:b w:val="1"/>
          <w:bCs w:val="1"/>
          <w:sz w:val="28"/>
          <w:szCs w:val="28"/>
        </w:rPr>
      </w:pPr>
    </w:p>
    <w:p xmlns:wp14="http://schemas.microsoft.com/office/word/2010/wordml" w14:paraId="4A3F2686" wp14:textId="77777777">
      <w:r>
        <w:rPr>
          <w:b/>
          <w:sz w:val="28"/>
        </w:rPr>
        <w:t>18. Conclusion</w:t>
      </w:r>
    </w:p>
    <w:p xmlns:wp14="http://schemas.microsoft.com/office/word/2010/wordml" w14:paraId="1411B786" wp14:textId="77777777">
      <w:pPr>
        <w:spacing w:after="100" w:line="269" w:lineRule="auto"/>
      </w:pPr>
      <w:r>
        <w:t>In this experiment, we studied cache lines, MESI/MOESI cache coherence, false sharing, and cache-line bouncing.</w:t>
      </w:r>
    </w:p>
    <w:p xmlns:wp14="http://schemas.microsoft.com/office/word/2010/wordml" w14:paraId="655BED9E" wp14:textId="77777777">
      <w:pPr>
        <w:spacing w:after="100" w:line="269" w:lineRule="auto"/>
      </w:pPr>
      <w:r>
        <w:t>We created two Java programs with the same amount of work. In the first program, two threads updated adjacent variables, which could cause false sharing. In the second program, padding was used to separate the frequently updated variables.</w:t>
      </w:r>
    </w:p>
    <w:p xmlns:wp14="http://schemas.microsoft.com/office/word/2010/wordml" w14:paraId="340B1C35" wp14:textId="77777777">
      <w:pPr>
        <w:spacing w:after="100" w:line="269" w:lineRule="auto"/>
      </w:pPr>
      <w:r>
        <w:t>The results showed that the padded version had lower execution time and much higher throughput. This demonstrates how false sharing and cache-line bouncing can negatively affect the performance of multithreaded programs.</w:t>
      </w:r>
    </w:p>
    <w:p xmlns:wp14="http://schemas.microsoft.com/office/word/2010/wordml" w14:paraId="7F02EE8E" wp14:textId="77777777">
      <w:pPr>
        <w:spacing w:after="100" w:line="269" w:lineRule="auto"/>
      </w:pPr>
      <w:r>
        <w:t>Therefore, avoiding false sharing by properly separating frequently modified variables can improve performance in concurrent applications.</w:t>
      </w:r>
    </w:p>
    <w:sectPr w:rsidRPr="0006063C" w:rsidR="00FC693F" w:rsidSect="00034616">
      <w:footerReference w:type="default" r:id="rId13"/>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D082076" wp14:textId="77777777">
    <w:pPr>
      <w:pStyle w:val="Footer"/>
      <w:jc w:val="center"/>
    </w:pPr>
    <w:r>
      <w:t>Task 2 - MESI/MOESI, False Sharing &amp; Cache-Line Bouncing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617E9"/>
    <w:rsid w:val="1B176154"/>
    <w:rsid w:val="1D5579FA"/>
    <w:rsid w:val="29435BFE"/>
    <w:rsid w:val="2C6F19EF"/>
    <w:rsid w:val="2DDB594F"/>
    <w:rsid w:val="31C65E8F"/>
    <w:rsid w:val="38B55ED8"/>
    <w:rsid w:val="40D18453"/>
    <w:rsid w:val="49CC7238"/>
    <w:rsid w:val="49CC7238"/>
    <w:rsid w:val="49F67540"/>
    <w:rsid w:val="4BE7FA16"/>
    <w:rsid w:val="4D630221"/>
    <w:rsid w:val="4D630221"/>
    <w:rsid w:val="50444076"/>
    <w:rsid w:val="50444076"/>
    <w:rsid w:val="5326574A"/>
    <w:rsid w:val="56C143F9"/>
    <w:rsid w:val="6CD08C30"/>
    <w:rsid w:val="6DBC393D"/>
    <w:rsid w:val="6F8CACA3"/>
    <w:rsid w:val="7488995B"/>
    <w:rsid w:val="7A28C4BA"/>
    <w:rsid w:val="7A28C4BA"/>
    <w:rsid w:val="7A7A86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AAFEB31-598D-493C-AB8F-26453C0B41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footer" Target="footer1.xml" Id="rI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Dheeraj kumar</lastModifiedBy>
  <revision>3</revision>
  <dcterms:created xsi:type="dcterms:W3CDTF">2013-12-23T23:15:00.0000000Z</dcterms:created>
  <dcterms:modified xsi:type="dcterms:W3CDTF">2026-10-09T05:36:56.1762130Z</dcterms:modified>
  <category/>
</coreProperties>
</file>